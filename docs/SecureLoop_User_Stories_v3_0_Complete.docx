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5B6"/>
          <w:sz w:val="72"/>
        </w:rPr>
        <w:t>SECURELOOP</w:t>
      </w:r>
    </w:p>
    <w:p>
      <w:pPr>
        <w:jc w:val="left"/>
      </w:pPr>
      <w:r>
        <w:rPr>
          <w:b/>
          <w:sz w:val="48"/>
        </w:rPr>
        <w:t>GRC PLATFORM</w:t>
      </w:r>
    </w:p>
    <w:p>
      <w:pPr>
        <w:jc w:val="left"/>
      </w:pPr>
      <w:r>
        <w:rPr>
          <w:sz w:val="40"/>
        </w:rPr>
        <w:t>User Stories — Frozen &amp; Finalised</w:t>
      </w:r>
    </w:p>
    <w:p>
      <w:pPr>
        <w:jc w:val="left"/>
      </w:pPr>
      <w:r>
        <w:rPr>
          <w:color w:val="666666"/>
          <w:sz w:val="28"/>
        </w:rPr>
        <w:t>77 Stories  |  13 Personas  |  All Acceptance Criteria Frozen</w:t>
      </w:r>
    </w:p>
    <w:p>
      <w:pPr>
        <w:jc w:val="left"/>
      </w:pPr>
      <w:r>
        <w:rPr>
          <w:color w:val="666666"/>
          <w:sz w:val="24"/>
        </w:rPr>
        <w:t>Version 3.0  |  Confidential  |  April 2026</w:t>
      </w:r>
    </w:p>
    <w:p/>
    <w:p>
      <w:pPr>
        <w:pStyle w:val="Heading1"/>
      </w:pPr>
      <w:r>
        <w:t>1. Document Overview</w:t>
      </w:r>
    </w:p>
    <w:p>
      <w:r>
        <w:t>This document contains all 77 user stories across 13 personas with fully frozen acceptance criteria.</w:t>
      </w:r>
    </w:p>
    <w:p>
      <w:r>
        <w:br w:type="page"/>
      </w:r>
    </w:p>
    <w:p>
      <w:pPr>
        <w:pStyle w:val="Heading1"/>
      </w:pPr>
      <w:r>
        <w:t>2. Persona 1 — CISO</w:t>
      </w:r>
    </w:p>
    <w:p>
      <w:pPr>
        <w:jc w:val="left"/>
      </w:pPr>
      <w:r>
        <w:rPr>
          <w:b/>
          <w:sz w:val="32"/>
        </w:rPr>
        <w:t>🔒 CISO</w:t>
      </w:r>
    </w:p>
    <w:p>
      <w:r>
        <w:rPr>
          <w:color w:val="666666"/>
          <w:sz w:val="22"/>
        </w:rPr>
        <w:t>SecureLoop Portal  |  Chief Information Security Officer  |  Enterprise Customer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CISO-01</w:t>
            </w:r>
          </w:p>
        </w:tc>
        <w:tc>
          <w:tcPr>
            <w:tcW w:type="dxa" w:w="2160"/>
          </w:tcPr>
          <w:p>
            <w:r>
              <w:t>CISO-01  As a CISO, I want a real-time risk posture dashboard so that I always know our current security status without manual updates.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Dashboard loads within 3 seconds</w:t>
              <w:br/>
              <w:t>Displays overall risk score (0–100) with full breakdown of drivers: CVSS severity, asset criticality, compliance impact, financial impact, and operational impact</w:t>
              <w:br/>
              <w:t>Asset criticality is a mandatory field — must be filled by a designated senior accountable person before findings on that asset can be scored</w:t>
              <w:br/>
              <w:t>Score refreshes on a 5-minute cache cycle — no manual refresh required</w:t>
              <w:br/>
              <w:t>An out-of-the-box CISO dashboard is provided as default on first login</w:t>
              <w:br/>
              <w:t>CISO can build and save custom dashboards with preferred widgets and layout in addition to the default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CISO-02</w:t>
            </w:r>
          </w:p>
        </w:tc>
        <w:tc>
          <w:tcPr>
            <w:tcW w:type="dxa" w:w="2160"/>
          </w:tcPr>
          <w:p>
            <w:r>
              <w:t>CISO-02  As a CISO, I want all findings expressed in business impact language so that I can communicate risk without interpreting CVSS scores.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Tester writes the initial business impact statement during finding entry</w:t>
              <w:br/>
              <w:t>Any accountable person on the CISO team (reviewer role) must validate and revise the statement using AI assistance and structured mandatory questions</w:t>
              <w:br/>
              <w:t>Business impact is mandatory by default — finding cannot be confirmed without it</w:t>
              <w:br/>
              <w:t>Platform admin or designated stakeholder can configure business impact as optional per deployment or engagement</w:t>
              <w:br/>
              <w:t>Financial impact displayed as a single total estimated cost with optional expandable breakdown: breach cost, regulatory fine range, operational downtime cost, and reputational damage</w:t>
              <w:br/>
              <w:t>CISO dashboard shows business impact language by default — CVSS detail on drill-down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CISO-03</w:t>
            </w:r>
          </w:p>
        </w:tc>
        <w:tc>
          <w:tcPr>
            <w:tcW w:type="dxa" w:w="2160"/>
          </w:tcPr>
          <w:p>
            <w:r>
              <w:t>CISO-03  As a CISO, I want to export a board-ready risk report in multiple formats so that it can be used for presentation and system integration.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CISO selects one or more export formats: PDF, CSV, JSON, YAML, XML — all selected formats downloaded as a single zip file</w:t>
              <w:br/>
              <w:t>PDF format: human-readable board presentation with risk posture trend, top 5 risks, compliance status, and remediation progress</w:t>
              <w:br/>
              <w:t>CSV/JSON/YAML/XML formats: structured data snapshot for downstream system integration (SIEM, GRC tools, BI platforms)</w:t>
              <w:br/>
              <w:t>Before exporting, CISO can reorder sections and add commentary to any section</w:t>
              <w:br/>
              <w:t>Export completes within 30 seconds from confirmation</w:t>
              <w:br/>
              <w:t>Report branded with PTOps Suite branding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CISO-04</w:t>
            </w:r>
          </w:p>
        </w:tc>
        <w:tc>
          <w:tcPr>
            <w:tcW w:type="dxa" w:w="2160"/>
          </w:tcPr>
          <w:p>
            <w:r>
              <w:t>CISO-04  As a CISO, I want real-time compliance status across all active frameworks so that I always know my audit readiness.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Compliance dashboard displays a unified combined score across all active frameworks with individual framework tiles visible simultaneously</w:t>
              <w:br/>
              <w:t>Three-level drill-down: executive summary score → domain/category summary → individual control detail</w:t>
              <w:br/>
              <w:t>Each control shows: compliant, finding open, finding remediated, or risk accepted — RAG colour-coded</w:t>
              <w:br/>
              <w:t>Audit deadline shown as a countdown — entered manually by CISO or admin with optional calendar integration</w:t>
              <w:br/>
              <w:t>Phase 1 auto-mapped frameworks at launch: NIST-CSF, CIS Controls v8, SOC 2 Type II, OWASP ASVS, CSA CCM</w:t>
              <w:br/>
              <w:t>Phase 2 frameworks: PCI-DSS, ISO 27001, HIPAA, CMMC, FedRAMP, SAMA, NESA IAR, MITRE ATT&amp;CK</w:t>
              <w:br/>
              <w:t>Platform admin configures which frameworks are active per customer at onboarding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CISO-05</w:t>
            </w:r>
          </w:p>
        </w:tc>
        <w:tc>
          <w:tcPr>
            <w:tcW w:type="dxa" w:w="2160"/>
          </w:tcPr>
          <w:p>
            <w:r>
              <w:t>CISO-05  As a CISO, I want to be automatically escalated on Critical and High SLA breaches so that I can intervene without manually chasing teams.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Escalation triggers on Critical and High severity findings only</w:t>
              <w:br/>
              <w:t>Two-stage notification: configurable pre-breach warning sent X days before due date, plus breach notification when due date passes</w:t>
              <w:br/>
              <w:t>Notification delivery channel configurable per CISO — email, in-app, or both</w:t>
              <w:br/>
              <w:t>Escalation chain configurable per organisation — not hardcoded to CISO only</w:t>
              <w:br/>
              <w:t>From the notification, CISO can reassign the finding or extend the SLA with a mandatory reason — without navigating to the finding</w:t>
              <w:br/>
              <w:t>All escalation events and actions logged immutably in the audit trail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CISO-06</w:t>
            </w:r>
          </w:p>
        </w:tc>
        <w:tc>
          <w:tcPr>
            <w:tcW w:type="dxa" w:w="2160"/>
          </w:tcPr>
          <w:p>
            <w:r>
              <w:t>CISO-06  As a CISO, I want to facilitate risk acceptances that require Business Owner sign-off so that accountability sits with the correct person.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Risk acceptance is a Business Owner decision — CISO communicates the risk in business language and facilitates but cannot accept unilaterally</w:t>
              <w:br/>
              <w:t>Business Owner sign-off supported in two modes: in-platform digital sign-off OR recorded offline acceptance with evidence attached</w:t>
              <w:br/>
              <w:t>Acceptance requires: justification, compensating controls, and a defined expiry date</w:t>
              <w:br/>
              <w:t>Expiry reminder configurable per organisation: 30, 60, or 90 days before expiry — sent to CISO</w:t>
              <w:br/>
              <w:t>On expiry with no renewal: platform sends formal escalation notice via email to a configurable target — named Security Committee or individual</w:t>
              <w:br/>
              <w:t>Finding status on expiry becomes: Escalated — Awaiting Response from [configurable target name]</w:t>
              <w:br/>
              <w:t>All acceptance events, sign-offs, expirations, and escalations logged immutably in audit trail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CISO-07</w:t>
            </w:r>
          </w:p>
        </w:tc>
        <w:tc>
          <w:tcPr>
            <w:tcW w:type="dxa" w:w="2160"/>
          </w:tcPr>
          <w:p>
            <w:r>
              <w:t>CISO-07  As a CISO, I want to see remediation progress and performance by team so that I can identify bottlenecks without manual updates.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Team view shows current snapshot plus trend direction per team — improving or deteriorating</w:t>
              <w:br/>
              <w:t>Five metrics displayed per team: open and closed findings per period, MTTR vs industry benchmark, SLA compliance rate by criticality, risk exposure reduction (weighted), vulnerability reappearance rate</w:t>
              <w:br/>
              <w:t>Overdue tickets highlighted with SLA breach indicators per team</w:t>
              <w:br/>
              <w:t>Drill-down to individual team member workload configurable per organisation — org admin enables or disables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CISO-08</w:t>
            </w:r>
          </w:p>
        </w:tc>
        <w:tc>
          <w:tcPr>
            <w:tcW w:type="dxa" w:w="2160"/>
          </w:tcPr>
          <w:p>
            <w:r>
              <w:t>CISO-08  As a CISO, I want real-time engagement visibility during active VAPT so that I am not blind until the final report.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Findings become visible to the customer CISO only after Delivery Manager reviews and approves them</w:t>
              <w:br/>
              <w:t>During active engagement: finding title and severity visible only — no technical description or evidence until final report delivered</w:t>
              <w:br/>
              <w:t>Engagement completion percentage displays both milestone progress and assets tested vs total in scope</w:t>
              <w:br/>
              <w:t>Status updates pushed automatically via WebSocket — no manual refresh required</w:t>
              <w:br/>
              <w:t>Tester methodology, tooling, and internal notes never exposed to the customer portal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CISO-09</w:t>
            </w:r>
          </w:p>
        </w:tc>
        <w:tc>
          <w:tcPr>
            <w:tcW w:type="dxa" w:w="2160"/>
          </w:tcPr>
          <w:p>
            <w:r>
              <w:t>As a CISO, I want a unified cyber posture score combining security risk, compliance, and remediation performance so that I have one metric for board reporting.</w:t>
            </w:r>
          </w:p>
        </w:tc>
        <w:tc>
          <w:tcPr>
            <w:tcW w:type="dxa" w:w="2160"/>
          </w:tcPr>
          <w:p>
            <w:r>
              <w:t>SE-01, CI-03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Score formula: configurable weighted combination of security risk + compliance status + remediation performance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Score range: 0-100 with color-coded thresholds (Red/Amber/Green)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Drill-down per framework shows contribution to overall score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Target score configurable by CISO with alert when actual drops below target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Historical trend view available</w:t>
            </w:r>
          </w:p>
        </w:tc>
      </w:tr>
    </w:tbl>
    <w:p>
      <w:r>
        <w:br w:type="page"/>
      </w:r>
    </w:p>
    <w:p>
      <w:pPr>
        <w:pStyle w:val="Heading1"/>
      </w:pPr>
      <w:r>
        <w:t>3. Persona 2 — CTRL</w:t>
      </w:r>
    </w:p>
    <w:p>
      <w:pPr>
        <w:jc w:val="left"/>
      </w:pPr>
      <w:r>
        <w:rPr>
          <w:b/>
          <w:sz w:val="32"/>
        </w:rPr>
        <w:t>🔑 Control Owner</w:t>
      </w:r>
    </w:p>
    <w:p>
      <w:r>
        <w:rPr>
          <w:color w:val="666666"/>
          <w:sz w:val="22"/>
        </w:rPr>
        <w:t>SecureLoop Portal  |  Compliance/Risk Owner  |  Enterprise Customer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CTRL-01</w:t>
            </w:r>
          </w:p>
        </w:tc>
        <w:tc>
          <w:tcPr>
            <w:tcW w:type="dxa" w:w="2160"/>
          </w:tcPr>
          <w:p>
            <w:r>
              <w:t>CTRL-01  As a control owner, I want to see only my assigned controls and findings so that I have a clear view of my compliance responsibilities.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Controls assigned by CISO — control owner can request additional assignments which CISO approves</w:t>
              <w:br/>
              <w:t>Each control has a primary owner and a backup owner — both receive notifications and have identical access</w:t>
              <w:br/>
              <w:t>Control owner view shows all assigned frameworks simultaneously — no switching required</w:t>
              <w:br/>
              <w:t>Control owner sees all findings mapped to their controls regardless of severity</w:t>
              <w:br/>
              <w:t>Control owner can update finding status (e.g. mark In Progress) in addition to triggering fixes</w:t>
              <w:br/>
              <w:t>No visibility into findings or controls outside assigned scope — enforced at data layer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CTRL-02</w:t>
            </w:r>
          </w:p>
        </w:tc>
        <w:tc>
          <w:tcPr>
            <w:tcW w:type="dxa" w:w="2160"/>
          </w:tcPr>
          <w:p>
            <w:r>
              <w:t>CTRL-02  As a control owner, I want to choose from applicable fix options and trigger fixes with manager approval so that remediation is safe and governed.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Fix options panel shows only applicable fix methods for the specific finding type and asset — inapplicable options not shown</w:t>
              <w:br/>
              <w:t>Available fix types where applicable: Cloud API call, script (Bash/PowerShell), IaC template (Terraform/CloudFormation), CI/CD pipeline check, manual instructions</w:t>
              <w:br/>
              <w:t>Fix artifacts generated by platform or customised by Security Engineer or platform admin only — control owner cannot modify artifact content</w:t>
              <w:br/>
              <w:t>Approval workflow configurable per organisation — single confirmation or two-step approval per fix type</w:t>
              <w:br/>
              <w:t>Confirmation step shows exactly what the fix will do, what it will change, and what it will not change</w:t>
              <w:br/>
              <w:t>Execution logged immediately and immutably as compliance evidence on confirmation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CTRL-03</w:t>
            </w:r>
          </w:p>
        </w:tc>
        <w:tc>
          <w:tcPr>
            <w:tcW w:type="dxa" w:w="2160"/>
          </w:tcPr>
          <w:p>
            <w:r>
              <w:t>CTRL-03  As a control owner, I want every fix I trigger to be automatically logged as compliance evidence so that I have an audit trail without spreadsheets.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Fix execution creates an immutable record immediately on confirmation — cannot be edited or deleted by anyone including platform admin</w:t>
              <w:br/>
              <w:t>Record contains: timestamp, executing user, fix type, outcome, snapshot of fix artifact content at time of execution, and before/after system state where technically capturable</w:t>
              <w:br/>
              <w:t>Record linked to the finding, all compliance controls mapped to that finding, and the parent engagement</w:t>
              <w:br/>
              <w:t>Platform admin may add an annotation or note after creation — original record fields remain unchanged</w:t>
              <w:br/>
              <w:t>All fix execution records included in audit evidence package and available to auditors in read-only view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CTRL-04</w:t>
            </w:r>
          </w:p>
        </w:tc>
        <w:tc>
          <w:tcPr>
            <w:tcW w:type="dxa" w:w="2160"/>
          </w:tcPr>
          <w:p>
            <w:r>
              <w:t>CTRL-04  As a control owner, I want to formally initiate a risk acceptance so that accountability flows correctly to the Business Owner.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Control owner initiates risk acceptance request from a finding or control detail — provides justification and compensating controls</w:t>
              <w:br/>
              <w:t>Request moves to CISO review — CISO evaluates and communicates risk in business language to the Business Owner</w:t>
              <w:br/>
              <w:t>Business Owner gives final sign-off — in-platform or recorded offline with evidence attached</w:t>
              <w:br/>
              <w:t>Control owner notified at every stage: submitted, under CISO review, with Business Owner, approved, or rejected</w:t>
              <w:br/>
              <w:t>If rejected, reason communicated back to Control Owner</w:t>
              <w:br/>
              <w:t>Full workflow — every action, reviewer, timestamp, and decision — logged immutably in audit trail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CTRL-05</w:t>
            </w:r>
          </w:p>
        </w:tc>
        <w:tc>
          <w:tcPr>
            <w:tcW w:type="dxa" w:w="2160"/>
          </w:tcPr>
          <w:p>
            <w:r>
              <w:t>CTRL-05  As a control owner, I want expiry reminders and an extension request workflow so that risk acceptances never silently lapse.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Expiry reminder sent simultaneously to Control Owner and CISO at the configurable period set per organisation</w:t>
              <w:br/>
              <w:t>From the reminder, Control Owner can request an extension — must provide valid justification</w:t>
              <w:br/>
              <w:t>Extension request follows same governance chain as original acceptance: Control Owner → CISO review → Business Owner approval</w:t>
              <w:br/>
              <w:t>Configurable grace period after expiry (e.g. 7 days — per org) before escalation triggers</w:t>
              <w:br/>
              <w:t>After grace period with no action: escalation notice sent to Security Committee, finding status becomes Escalated — Awaiting Response from [configurable target]</w:t>
              <w:br/>
              <w:t>All reminder events, extension requests, and escalations logged immutably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CTRL-06</w:t>
            </w:r>
          </w:p>
        </w:tc>
        <w:tc>
          <w:tcPr>
            <w:tcW w:type="dxa" w:w="2160"/>
          </w:tcPr>
          <w:p>
            <w:r>
              <w:t>CTRL-06  As a control owner, I want to see my compliance posture and audit readiness at any time.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Dashboard displays overall compliance score across all assigned controls plus per-framework breakdown — both visible simultaneously</w:t>
              <w:br/>
              <w:t>Summary counts: total controls assigned, compliant, open findings, risk accepted, escalated</w:t>
              <w:br/>
              <w:t>Trend view shows posture improving or deteriorating over a configurable time window — control owner selects the period</w:t>
              <w:br/>
              <w:t>Upcoming audit deadlines displayed for all frameworks their controls belong to — regardless of whether open findings exist</w:t>
              <w:br/>
              <w:t>Drill-down from dashboard to individual control, and from control to all linked findings with current status</w:t>
            </w:r>
          </w:p>
        </w:tc>
      </w:tr>
    </w:tbl>
    <w:p>
      <w:r>
        <w:br w:type="page"/>
      </w:r>
    </w:p>
    <w:p>
      <w:pPr>
        <w:pStyle w:val="Heading1"/>
      </w:pPr>
      <w:r>
        <w:t>4. Persona 3 — TSTR</w:t>
      </w:r>
    </w:p>
    <w:p>
      <w:pPr>
        <w:jc w:val="left"/>
      </w:pPr>
      <w:r>
        <w:rPr>
          <w:b/>
          <w:sz w:val="32"/>
        </w:rPr>
        <w:t>⚔️ VAPT Tester</w:t>
      </w:r>
    </w:p>
    <w:p>
      <w:r>
        <w:rPr>
          <w:color w:val="666666"/>
          <w:sz w:val="22"/>
        </w:rPr>
        <w:t>PTOps Suite  |  Penetration Tester  |  VAPT Firm / Freelancer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TSTR-01</w:t>
            </w:r>
          </w:p>
        </w:tc>
        <w:tc>
          <w:tcPr>
            <w:tcW w:type="dxa" w:w="2160"/>
          </w:tcPr>
          <w:p>
            <w:r>
              <w:t>TSTR-01  As a VAPT tester, I want scanner-linked finding creation with knowledge base auto-suggest so that I never write the same finding from scratch.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Scanner output (Nessus, Burp, OpenVAS) auto-creates draft findings with pre-filled fields — tester reviews, enriches, and confirms</w:t>
              <w:br/>
              <w:t>Finding title follows standard format: vulnerability type first with asset context as supporting metadata</w:t>
              <w:br/>
              <w:t>Knowledge base auto-suggest fires as tester types title — top matching entries shown with preview</w:t>
              <w:br/>
              <w:t>Selecting a suggestion pre-fills: title, description, business impact, remediation recommendation, category, and severity — all fields remain editable</w:t>
              <w:br/>
              <w:t>Tester can contribute new knowledge base entries — platform runs deduplication check first, flags similar entries for verification</w:t>
              <w:br/>
              <w:t>New knowledge base contributions require Security Engineer review and approval before saved and available to others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TSTR-02</w:t>
            </w:r>
          </w:p>
        </w:tc>
        <w:tc>
          <w:tcPr>
            <w:tcW w:type="dxa" w:w="2160"/>
          </w:tcPr>
          <w:p>
            <w:r>
              <w:t>TSTR-02  As a VAPT tester, I want reports to be auto-generated from my findings with a governed approval chain so that I never write a report manually.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Report generation manually triggered by tester or Delivery Manager</w:t>
              <w:br/>
              <w:t>All three report types generated from same finding dataset: executive, technical, and compliance-mapped</w:t>
              <w:br/>
              <w:t>Three-step approval chain: tester approves technical accuracy → Security Engineer reviews → Delivery Manager approves for customer delivery</w:t>
              <w:br/>
              <w:t>Customer portal receives report only after all three approvals are complete</w:t>
              <w:br/>
              <w:t>Tester can make inline edits to the generated report content before submitting for approval — edits are tracked</w:t>
              <w:br/>
              <w:t>Report generation completes within 2 minutes for a standard engagement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TSTR-03</w:t>
            </w:r>
          </w:p>
        </w:tc>
        <w:tc>
          <w:tcPr>
            <w:tcW w:type="dxa" w:w="2160"/>
          </w:tcPr>
          <w:p>
            <w:r>
              <w:t>TSTR-03  As a VAPT tester, I want structured evidence attachment with mandatory descriptions so that evidence is organised and immutable after confirmation.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Accepted file types: plain text, Word documents (.docx), PDFs, and images (PNG, JPG, GIF)</w:t>
              <w:br/>
              <w:t>Tester must select evidence type for every item: screenshot, log, video, tool output, HTTP request, or code snippet</w:t>
              <w:br/>
              <w:t>Description is mandatory per evidence item — upload does not complete without it</w:t>
              <w:br/>
              <w:t>Bulk upload supported — multiple files uploadable in one action, each requiring type and description</w:t>
              <w:br/>
              <w:t>Evidence freely added or removed while finding is in draft status</w:t>
              <w:br/>
              <w:t>Evidence becomes immutable after finding confirmation — no deletion or modification by anyone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TSTR-04</w:t>
            </w:r>
          </w:p>
        </w:tc>
        <w:tc>
          <w:tcPr>
            <w:tcW w:type="dxa" w:w="2160"/>
          </w:tcPr>
          <w:p>
            <w:r>
              <w:t>TSTR-04  As a VAPT tester, I want compliance mappings auto-applied on draft save so that I never manually reference framework documentation.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Auto-mapping runs in the background when finding saved as draft — tester sees preview before confirming</w:t>
              <w:br/>
              <w:t>Tester can review and confirm auto-generated mappings before confirmation</w:t>
              <w:br/>
              <w:t>After confirmation, tester can suggest mapping changes — Security Engineer review and approval required before changes take effect</w:t>
              <w:br/>
              <w:t>Confidence score displayed per mapping</w:t>
              <w:br/>
              <w:t>Findings with zero mappings not blocked from confirmation — proceed but flagged for compliance review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TSTR-05</w:t>
            </w:r>
          </w:p>
        </w:tc>
        <w:tc>
          <w:tcPr>
            <w:tcW w:type="dxa" w:w="2160"/>
          </w:tcPr>
          <w:p>
            <w:r>
              <w:t>TSTR-05  As a VAPT tester, I want scanner output auto-ingested with configurable deduplication so that I do not manually import and clean results.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Scanner output ingested via file upload for manual imports and direct API integration for automated pipeline ingestion</w:t>
              <w:br/>
              <w:t>Supported scanners at launch: Nessus, Burp Suite, OpenVAS</w:t>
              <w:br/>
              <w:t>Deduplication sensitivity configurable per organisation — org admin sets strictness</w:t>
              <w:br/>
              <w:t>Ingestion is asynchronous — tester notified when processing complete</w:t>
              <w:br/>
              <w:t>When duplicates detected, tester sees side-by-side comparison and decides: keep new, keep existing, or discard</w:t>
              <w:br/>
              <w:t>No findings committed until tester has reviewed and confirmed deduplication results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TSTR-06</w:t>
            </w:r>
          </w:p>
        </w:tc>
        <w:tc>
          <w:tcPr>
            <w:tcW w:type="dxa" w:w="2160"/>
          </w:tcPr>
          <w:p>
            <w:r>
              <w:t>TSTR-06  As a VAPT tester, I want to be auto-assigned retests with a configurable SLA so that verification is a natural part of my workflow.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Retest automatically assigned to original tester when FixExecution recorded — no manual request required</w:t>
              <w:br/>
              <w:t>Delivery Manager can reassign retest to another tester if original is unavailable</w:t>
              <w:br/>
              <w:t>Retest scope configurable by finding severity: lightweight spot-check for Low/Medium, full regression for High/Critical</w:t>
              <w:br/>
              <w:t>SLA applies to all retests — deadline configurable per organisation regardless of severity</w:t>
              <w:br/>
              <w:t>Retest brief includes: original finding detail, fix method applied, and expected outcome after fix</w:t>
              <w:br/>
              <w:t>On completion: customer portal notified, finding updated to Verified (pass) or reopened with tester notes (fail)</w:t>
            </w:r>
          </w:p>
        </w:tc>
      </w:tr>
    </w:tbl>
    <w:p>
      <w:r>
        <w:br w:type="page"/>
      </w:r>
    </w:p>
    <w:p>
      <w:pPr>
        <w:pStyle w:val="Heading1"/>
      </w:pPr>
      <w:r>
        <w:t>5. Persona 4 — SENG</w:t>
      </w:r>
    </w:p>
    <w:p>
      <w:pPr>
        <w:jc w:val="left"/>
      </w:pPr>
      <w:r>
        <w:rPr>
          <w:b/>
          <w:sz w:val="32"/>
        </w:rPr>
        <w:t>🛡️ Security Engineer</w:t>
      </w:r>
    </w:p>
    <w:p>
      <w:r>
        <w:rPr>
          <w:color w:val="666666"/>
          <w:sz w:val="22"/>
        </w:rPr>
        <w:t>SecureLoop Portal  |  Customer-Side Security Team  |  Enterprise Customer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SENG-01</w:t>
            </w:r>
          </w:p>
        </w:tc>
        <w:tc>
          <w:tcPr>
            <w:tcW w:type="dxa" w:w="2160"/>
          </w:tcPr>
          <w:p>
            <w:r>
              <w:t>SENG-01  As a security engineer, I want a filterable findings repository with bulk actions and saved filters so that I can efficiently manage remediation.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Repository filterable by: severity, status, asset, assigned team, compliance framework, and category</w:t>
              <w:br/>
              <w:t>Full-text search across finding title and description</w:t>
              <w:br/>
              <w:t>Default sort order configurable per user preference</w:t>
              <w:br/>
              <w:t>Clicking a finding row opens a right-side context drawer — findings list remains visible and interactive</w:t>
              <w:br/>
              <w:t>Bulk actions on multi-select: assign to team, change status, export, and bulk compliance mapping</w:t>
              <w:br/>
              <w:t>Saved filter configurations supported — personal by default with option to publish as shared team filters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SENG-02</w:t>
            </w:r>
          </w:p>
        </w:tc>
        <w:tc>
          <w:tcPr>
            <w:tcW w:type="dxa" w:w="2160"/>
          </w:tcPr>
          <w:p>
            <w:r>
              <w:t>SENG-02  As a security engineer, I want findings to auto-create tickets in the correct external system based on team routing rules.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Ticket routing follows configurable rules per org — finding category and assigned team determines which system receives the ticket</w:t>
              <w:br/>
              <w:t>Auto-created ticket contains: finding title, severity, asset, business impact, due date, compliance controls mapped, remediation instructions, fix options, and direct portal link</w:t>
              <w:br/>
              <w:t>Status sync bidirectional but configurable — org admin decides whether inbound sync is enabled</w:t>
              <w:br/>
              <w:t>Ticket creation failure triggers immediate alert to security engineer with retry option</w:t>
              <w:br/>
              <w:t>Supported systems at launch: Jira, ServiceNow, GitHub Issues, Azure DevOps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SENG-03</w:t>
            </w:r>
          </w:p>
        </w:tc>
        <w:tc>
          <w:tcPr>
            <w:tcW w:type="dxa" w:w="2160"/>
          </w:tcPr>
          <w:p>
            <w:r>
              <w:t>SENG-03  As a security engineer, I want to see team assignment with logic explanation so that I know who is responsible and why.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Each finding displays: assigned team, assigned individual, and backup contact if primary unavailable</w:t>
              <w:br/>
              <w:t>Assignment logic rule that triggered auto-assignment shown — e.g. Cloud misconfiguration on AWS asset → Cloud Infrastructure Team</w:t>
              <w:br/>
              <w:t>Security engineer can request reassignment — requires Delivery Manager approval before taking effect</w:t>
              <w:br/>
              <w:t>All reassignments logged immutably in audit trail with reason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SENG-04</w:t>
            </w:r>
          </w:p>
        </w:tc>
        <w:tc>
          <w:tcPr>
            <w:tcW w:type="dxa" w:w="2160"/>
          </w:tcPr>
          <w:p>
            <w:r>
              <w:t>SENG-04  As a security engineer, I want retest to auto-trigger and require my confirmation to close so that I maintain oversight of the verification cycle.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Retest auto-triggers when FixExecution recorded — no manual intervention from security engineer required</w:t>
              <w:br/>
              <w:t>Security engineer can observe retest status in finding detail — no ability to intervene, reassign, or modify</w:t>
              <w:br/>
              <w:t>Security engineer notified when retest is complete (pass or fail)</w:t>
              <w:br/>
              <w:t>On retest passed: finding does not automatically move to Verified — security engineer must confirm closure as second step</w:t>
              <w:br/>
              <w:t>Only after security engineer confirms does finding status move to Verified</w:t>
              <w:br/>
              <w:t>If security engineer disputes closure, they reject with reason — finding reopens and tester notified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SENG-05</w:t>
            </w:r>
          </w:p>
        </w:tc>
        <w:tc>
          <w:tcPr>
            <w:tcW w:type="dxa" w:w="2160"/>
          </w:tcPr>
          <w:p>
            <w:r>
              <w:t>SENG-05  As a security engineer, I want inline compliance mappings I can freely manage so that I understand and maintain audit implications.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Compliance mappings displayed inline on finding overview tab by default</w:t>
              <w:br/>
              <w:t>Each mapping shows: control reference, control title, and current compliance status for that control</w:t>
              <w:br/>
              <w:t>Auto-generated mappings show confidence score and auto/manual badge</w:t>
              <w:br/>
              <w:t>Security engineer can freely add or remove compliance mappings — no approval required</w:t>
              <w:br/>
              <w:t>Unmapped findings flagged for review as compliance gap in dashboard</w:t>
              <w:br/>
              <w:t>Security engineer is the final authority on mapping accuracy — tester suggestions still require SE approval per TSTR-04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SENG-06</w:t>
            </w:r>
          </w:p>
        </w:tc>
        <w:tc>
          <w:tcPr>
            <w:tcW w:type="dxa" w:w="2160"/>
          </w:tcPr>
          <w:p>
            <w:r>
              <w:t>SENG-06  As a security engineer, I want to configure and export an audit evidence package with an immutable timestamp.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Security engineer configures inclusions before export: open findings, closed findings, risk acceptances, fix execution logs — each toggled independently</w:t>
              <w:br/>
              <w:t>Export format configurable: PDF report, ZIP archive with structured folders per control, or raw JSON/XML</w:t>
              <w:br/>
              <w:t>Export generated synchronously — security engineer sees progress indicator, download starts on completion</w:t>
              <w:br/>
              <w:t>Scoped to a specific compliance framework</w:t>
              <w:br/>
              <w:t>Export timestamp and generating user recorded immutably — included in package</w:t>
              <w:br/>
              <w:t>Previously generated packages visible in history list for redownload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SENG-07</w:t>
            </w:r>
          </w:p>
        </w:tc>
        <w:tc>
          <w:tcPr>
            <w:tcW w:type="dxa" w:w="2160"/>
          </w:tcPr>
          <w:p>
            <w:r>
              <w:t>SENG-07  As a security engineer, I want a persistent multi-turn AI sidekick accessible from anywhere in the portal.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AI sidekick accessible from anywhere in portal via persistent button — not limited to finding detail view</w:t>
              <w:br/>
              <w:t>Supports multi-turn conversation — security engineer asks follow-ups and AI maintains context throughout session</w:t>
              <w:br/>
              <w:t>When launched from a finding, finding context (category, severity, asset type, compliance mappings) automatically pre-loaded</w:t>
              <w:br/>
              <w:t>AI can generate fix scripts, IaC templates, and API calls on demand within the conversation</w:t>
              <w:br/>
              <w:t>Credit balance visible persistently in top navigation — no per-message cost preview shown</w:t>
              <w:br/>
              <w:t>Each session consumes credits and logged in AI usage log for billing and auditability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SENG-08</w:t>
            </w:r>
          </w:p>
        </w:tc>
        <w:tc>
          <w:tcPr>
            <w:tcW w:type="dxa" w:w="2160"/>
          </w:tcPr>
          <w:p>
            <w:r>
              <w:t>SENG-08  As a security engineer, I want a three-step report approval chain with a configurable recall window.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Report approval chain: tester approves technical accuracy → security engineer reviews → Delivery Manager approves for customer delivery</w:t>
              <w:br/>
              <w:t>Customer portal receives report only after all three approvals complete</w:t>
              <w:br/>
              <w:t>Security engineer or Delivery Manager can recall a delivered report within a configurable time window per organisation</w:t>
              <w:br/>
              <w:t>Recalled report replaced when newer version delivered — customer always sees latest approved version</w:t>
              <w:br/>
              <w:t>Security engineer report library shows reports across all engagements for same customer</w:t>
              <w:br/>
              <w:t>AI-assisted report credit cost shown in report history for billing transparency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SENG-09</w:t>
            </w:r>
          </w:p>
        </w:tc>
        <w:tc>
          <w:tcPr>
            <w:tcW w:type="dxa" w:w="2160"/>
          </w:tcPr>
          <w:p>
            <w:r>
              <w:t>As a Security Engineer, I want continuous automated scanner polling so that new findings appear in real-time without manual uploads.</w:t>
            </w:r>
          </w:p>
        </w:tc>
        <w:tc>
          <w:tcPr>
            <w:tcW w:type="dxa" w:w="2160"/>
          </w:tcPr>
          <w:p>
            <w:r>
              <w:t>EO-08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Configurable polling frequency per scanner (hourly/daily/weekly)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Threshold-based auto-creation: Critical/High auto-created and visible immediately, Medium/Low require SE approval before visibility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Configurable alert rules per scanner: Critical→Slack+email, High→daily digest, Medium/Low→no alert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Automatic retry with exponential backoff on poll failure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Scanner health monitoring dashboard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SENG-10</w:t>
            </w:r>
          </w:p>
        </w:tc>
        <w:tc>
          <w:tcPr>
            <w:tcW w:type="dxa" w:w="2160"/>
          </w:tcPr>
          <w:p>
            <w:r>
              <w:t>As a Security Engineer, I want SBOM ingestion with transitive dependency analysis so that I can track supply chain vulnerabilities.</w:t>
            </w:r>
          </w:p>
        </w:tc>
        <w:tc>
          <w:tcPr>
            <w:tcW w:type="dxa" w:w="2160"/>
          </w:tcPr>
          <w:p>
            <w:r>
              <w:t>RE-06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SBOM upload: manual upload + automated CI/CD pipeline ingestion (both supported)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Formats: CycloneDX and SPDX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Transitive dependency analysis: full dependency tree visible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Each finding linked to source SBOM with version tracking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SE can compare SBOM versions to see dependency changes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Auto-remediation suggestions: upgrade package X from v1.2.3 to v1.2.5, SE can generate fix artifact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SENG-11</w:t>
            </w:r>
          </w:p>
        </w:tc>
        <w:tc>
          <w:tcPr>
            <w:tcW w:type="dxa" w:w="2160"/>
          </w:tcPr>
          <w:p>
            <w:r>
              <w:t>As a Security Engineer, I want reachability and attack path analysis so that I can prioritize vulnerabilities by actual exploitability.</w:t>
            </w:r>
          </w:p>
        </w:tc>
        <w:tc>
          <w:tcPr>
            <w:tcW w:type="dxa" w:w="2160"/>
          </w:tcPr>
          <w:p>
            <w:r>
              <w:t>SE-01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Asset metadata ingestion: SE uploads network diagrams, firewall rules, cloud security groups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Platform builds reachability graph from network topology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Reachability score: per finding, shows if vulnerability is directly reachable from internet/internal network/isolated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Reachability score added to risk calculation formula in CISO-01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Interactive graph visualization: SE clicks asset, sees connected assets, can expand/collapse attack paths, hover for details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SENG-12</w:t>
            </w:r>
          </w:p>
        </w:tc>
        <w:tc>
          <w:tcPr>
            <w:tcW w:type="dxa" w:w="2160"/>
          </w:tcPr>
          <w:p>
            <w:r>
              <w:t>As a Security Engineer, I want a verified fix recipe library so that proven fixes can be reused across customers.</w:t>
            </w:r>
          </w:p>
        </w:tc>
        <w:tc>
          <w:tcPr>
            <w:tcW w:type="dxa" w:w="2160"/>
          </w:tcPr>
          <w:p>
            <w:r>
              <w:t>RE-06, ADMIN-05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SE submits fix recipe with sandbox test logs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Platform Admin reviews and approves (recipe becomes available globally across all tenants)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Recipe versioning: when recipe updated, SE notified and can review before adopting new version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Usage metrics tracked: times used, success rate, average execution time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SE can clone and modify recipes per tenant</w:t>
            </w:r>
          </w:p>
        </w:tc>
      </w:tr>
    </w:tbl>
    <w:p>
      <w:r>
        <w:br w:type="page"/>
      </w:r>
    </w:p>
    <w:p>
      <w:pPr>
        <w:pStyle w:val="Heading1"/>
      </w:pPr>
      <w:r>
        <w:t>6. Persona 5 — TEAM</w:t>
      </w:r>
    </w:p>
    <w:p>
      <w:pPr>
        <w:jc w:val="left"/>
      </w:pPr>
      <w:r>
        <w:rPr>
          <w:b/>
          <w:sz w:val="32"/>
        </w:rPr>
        <w:t>🖥️ IT / Dev / Cloud Teams</w:t>
      </w:r>
    </w:p>
    <w:p>
      <w:r>
        <w:rPr>
          <w:color w:val="666666"/>
          <w:sz w:val="22"/>
        </w:rPr>
        <w:t>SecureLoop Portal  |  Remediation Teams  |  Enterprise Customer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TEAM-01</w:t>
            </w:r>
          </w:p>
        </w:tc>
        <w:tc>
          <w:tcPr>
            <w:tcW w:type="dxa" w:w="2160"/>
          </w:tcPr>
          <w:p>
            <w:r>
              <w:t>TEAM-01  As a team member, I want to see only my individually assigned findings in a view tailored to my team type.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Team member sees only their individually assigned tickets by default — no cross-team visibility</w:t>
              <w:br/>
              <w:t>Each team receives a tailored view based on asset and finding type: Dev=code findings, IT=infrastructure, Cloud=misconfiguration</w:t>
              <w:br/>
              <w:t>Each finding row shows: title, severity, asset, due date, status, effort estimate, and SLA health indicator — time remaining or breach status</w:t>
              <w:br/>
              <w:t>Team manager can toggle to full team view showing all tickets across team members</w:t>
              <w:br/>
              <w:t>Count of assigned findings shown on login dashboard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TEAM-02</w:t>
            </w:r>
          </w:p>
        </w:tc>
        <w:tc>
          <w:tcPr>
            <w:tcW w:type="dxa" w:w="2160"/>
          </w:tcPr>
          <w:p>
            <w:r>
              <w:t>TEAM-02  As a team member, I want effort estimates with context and sprint capacity comparison so that I can plan realistically.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Every assigned finding shows effort estimate as: hours + complexity indicator + suggested fix method driving the estimate</w:t>
              <w:br/>
              <w:t>Team member can flag an estimate as inaccurate — manager reviews and adjusts</w:t>
              <w:br/>
              <w:t>Aggregate view at top of findings list shows: total hours outstanding + breakdown by severity + comparison to team's current sprint capacity</w:t>
              <w:br/>
              <w:t>Manager view shows same aggregate across all team members for workload planning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TEAM-03</w:t>
            </w:r>
          </w:p>
        </w:tc>
        <w:tc>
          <w:tcPr>
            <w:tcW w:type="dxa" w:w="2160"/>
          </w:tcPr>
          <w:p>
            <w:r>
              <w:t>TEAM-03  As a team member, I want a recommended fix with manager impact approval before execution so that fixes are safe and governed.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Fix options panel shows applicable methods — platform highlights recommended fix based on team type: IaC for Cloud, script for IT, code fix for Dev</w:t>
              <w:br/>
              <w:t>Team member selects a fix — triggers manager approval request before execution</w:t>
              <w:br/>
              <w:t>Manager reviews fix for potential impact: dependencies, service restarts, downstream effects — approves or rejects with reason</w:t>
              <w:br/>
              <w:t>Only after manager approval does team member proceed to confirmation and execution</w:t>
              <w:br/>
              <w:t>Full immutable execution record created per CTRL-03 on confirmation</w:t>
              <w:br/>
              <w:t>Retest automatically triggered on execution per TSTR-06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TEAM-04</w:t>
            </w:r>
          </w:p>
        </w:tc>
        <w:tc>
          <w:tcPr>
            <w:tcW w:type="dxa" w:w="2160"/>
          </w:tcPr>
          <w:p>
            <w:r>
              <w:t>TEAM-04  As a team manager, I want a workload view with trend data and export for sprint planning.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Manager view shows current workload plus trend direction per team member — is each member's load growing or reducing</w:t>
              <w:br/>
              <w:t>Per team member metrics: findings count, effort hours outstanding, MTTR, and SLA compliance rate</w:t>
              <w:br/>
              <w:t>Overdue tickets highlighted with breach indicators per member</w:t>
              <w:br/>
              <w:t>Drill-down from manager view to individual member's full ticket list</w:t>
              <w:br/>
              <w:t>Export options: CSV, PDF summary report, and direct integration to Jira or Azure DevOps for sprint planning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TEAM-05</w:t>
            </w:r>
          </w:p>
        </w:tc>
        <w:tc>
          <w:tcPr>
            <w:tcW w:type="dxa" w:w="2160"/>
          </w:tcPr>
          <w:p>
            <w:r>
              <w:t>TEAM-05  As a team member, I want inline status updates with mandatory notes for Fix Applied so that the security team knows progress without emails.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Status update is inline on the findings list row — no navigation away from list required</w:t>
              <w:br/>
              <w:t>Available status transitions for team members: In Progress and Fix Applied</w:t>
              <w:br/>
              <w:t>Fix Applied status requires mandatory notes — team member must describe what they did before status saves</w:t>
              <w:br/>
              <w:t>All other status changes require no notes</w:t>
              <w:br/>
              <w:t>On status change: security engineer and team manager notified automatically</w:t>
              <w:br/>
              <w:t>Every status change logged immutably with timestamp and user in audit trail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TEAM-06</w:t>
            </w:r>
          </w:p>
        </w:tc>
        <w:tc>
          <w:tcPr>
            <w:tcW w:type="dxa" w:w="2160"/>
          </w:tcPr>
          <w:p>
            <w:r>
              <w:t>As an IT/Dev/Cloud team member, I want fix execution logs visible in my existing ticketing system so that I do not need to context-switch.</w:t>
            </w:r>
          </w:p>
        </w:tc>
        <w:tc>
          <w:tcPr>
            <w:tcW w:type="dxa" w:w="2160"/>
          </w:tcPr>
          <w:p>
            <w:r>
              <w:t>IE-02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Fix execution creates comment in linked Jira/ServiceNow/Azure DevOps ticket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Comment includes: fix outcome, artifact used, timestamp, before/after state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Bi-directional sync: closing ticket in external system marks finding as remediated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Sync failures logged and retried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TEAM-07</w:t>
            </w:r>
          </w:p>
        </w:tc>
        <w:tc>
          <w:tcPr>
            <w:tcW w:type="dxa" w:w="2160"/>
          </w:tcPr>
          <w:p>
            <w:r>
              <w:t>As an IT/Dev/Cloud team member, I want recommended remediation time estimates so that I can plan my sprint capacity.</w:t>
            </w:r>
          </w:p>
        </w:tc>
        <w:tc>
          <w:tcPr>
            <w:tcW w:type="dxa" w:w="2160"/>
          </w:tcPr>
          <w:p>
            <w:r>
              <w:t>TEAM-03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Time estimate shown per finding: Low/Medium/High effort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Estimate based on: fix type, asset type, historical MTTR for similar findings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Team member can override estimate with actual time taken (feeds back into model)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Aggregate estimate for all open findings assigned to team visible to team lead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TEAM-08</w:t>
            </w:r>
          </w:p>
        </w:tc>
        <w:tc>
          <w:tcPr>
            <w:tcW w:type="dxa" w:w="2160"/>
          </w:tcPr>
          <w:p>
            <w:r>
              <w:t>As an IT/Dev/Cloud team member, I want rollback instructions for every automated fix so that I can recover if something breaks.</w:t>
            </w:r>
          </w:p>
        </w:tc>
        <w:tc>
          <w:tcPr>
            <w:tcW w:type="dxa" w:w="2160"/>
          </w:tcPr>
          <w:p>
            <w:r>
              <w:t>CTRL-02, CTRL-03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Every fix artifact includes rollback instructions (manual steps OR automated rollback script)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Rollback tested in sandbox before fix artifact approved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Rollback available for 30 days after fix execution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Rollback execution logged in audit trail</w:t>
            </w:r>
          </w:p>
        </w:tc>
      </w:tr>
    </w:tbl>
    <w:p>
      <w:r>
        <w:br w:type="page"/>
      </w:r>
    </w:p>
    <w:p>
      <w:pPr>
        <w:pStyle w:val="Heading1"/>
      </w:pPr>
      <w:r>
        <w:t>7. Persona 6 — DM</w:t>
      </w:r>
    </w:p>
    <w:p>
      <w:pPr>
        <w:jc w:val="left"/>
      </w:pPr>
      <w:r>
        <w:rPr>
          <w:b/>
          <w:sz w:val="32"/>
        </w:rPr>
        <w:t>📊 Delivery Manager</w:t>
      </w:r>
    </w:p>
    <w:p>
      <w:r>
        <w:rPr>
          <w:color w:val="666666"/>
          <w:sz w:val="22"/>
        </w:rPr>
        <w:t>PTOps Suite  |  Engagement Lead  |  VAPT Firm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DM-01</w:t>
            </w:r>
          </w:p>
        </w:tc>
        <w:tc>
          <w:tcPr>
            <w:tcW w:type="dxa" w:w="2160"/>
          </w:tcPr>
          <w:p>
            <w:r>
              <w:t>DM-01  As a delivery manager, I want a single dashboard with metrics, engagement list, and prioritised action queue.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Dashboard shows three zones: top metric tiles (active engagements, tester utilisation, SLA breaches, pending approvals), engagement list/cards, and prioritised action queue</w:t>
              <w:br/>
              <w:t>Engagements displayed in both list and card view — toggle between them</w:t>
              <w:br/>
              <w:t>Per engagement without clicking: SLA health (RAG), completion %, days remaining, critical findings count, and assigned tester</w:t>
              <w:br/>
              <w:t>Action queue surfaces items requiring immediate DM action: SLA breaches, milestone approvals, overdue retests, reports awaiting approval</w:t>
              <w:br/>
              <w:t>Filter by engagement type, customer, tester, and SLA status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DM-02</w:t>
            </w:r>
          </w:p>
        </w:tc>
        <w:tc>
          <w:tcPr>
            <w:tcW w:type="dxa" w:w="2160"/>
          </w:tcPr>
          <w:p>
            <w:r>
              <w:t>DM-02  As a delivery manager, I want a guided engagement creation wizard with real-time quote and scope document generation.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Multi-step wizard: customer selection → asset entry → compliance scope → team assignment → quote preview</w:t>
              <w:br/>
              <w:t>Pricing engine generates quote in real time as assets are added — DM sees running estimate update as scope is built</w:t>
              <w:br/>
              <w:t>Wizard auto-saves progress at every step — can be abandoned and resumed without data loss</w:t>
              <w:br/>
              <w:t>Bulk asset import from CSV supported</w:t>
              <w:br/>
              <w:t>On completion, wizard generates scope document draft — DM reviews and approves before sent to assigned tester</w:t>
              <w:br/>
              <w:t>Back navigation between steps preserves all entered data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DM-03</w:t>
            </w:r>
          </w:p>
        </w:tc>
        <w:tc>
          <w:tcPr>
            <w:tcW w:type="dxa" w:w="2160"/>
          </w:tcPr>
          <w:p>
            <w:r>
              <w:t>DM-03  As a delivery manager, I want full resource utilisation visibility across all testers and subcontractors.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Utilisation view covers all resources: internal testers, active subcontractors, and bench capacity</w:t>
              <w:br/>
              <w:t>Toggle between table view (testers as rows, metrics as columns) and Gantt view (engagements as bars per tester over time)</w:t>
              <w:br/>
              <w:t>Overload warning threshold configurable — DM sets per tester or globally</w:t>
              <w:br/>
              <w:t>Clicking a tester shows their full engagement detail and scheduled workload</w:t>
              <w:br/>
              <w:t>Exportable for resource planning meetings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DM-04</w:t>
            </w:r>
          </w:p>
        </w:tc>
        <w:tc>
          <w:tcPr>
            <w:tcW w:type="dxa" w:w="2160"/>
          </w:tcPr>
          <w:p>
            <w:r>
              <w:t>DM-04  As a delivery manager, I want a unified SLA alert view covering engagement milestones and finding-level breaches.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Single SLA view covers both engagement milestone SLAs and finding-level SLA breaches — unified, not split across screens</w:t>
              <w:br/>
              <w:t>Configurable pre-breach warning sent to DM at defined period before due date, plus immediate notification on breach</w:t>
              <w:br/>
              <w:t>From alert, DM can directly: reassign the tester or extend the deadline with a reason</w:t>
              <w:br/>
              <w:t>All SLA alerts, actions taken, and reasons logged immutably in audit trail</w:t>
              <w:br/>
              <w:t>Breached items shown with days overdue prominently — sorted by most critical first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DM-05</w:t>
            </w:r>
          </w:p>
        </w:tc>
        <w:tc>
          <w:tcPr>
            <w:tcW w:type="dxa" w:w="2160"/>
          </w:tcPr>
          <w:p>
            <w:r>
              <w:t>DM-05  As a delivery manager, I want to review subcontractor milestones one at a time with Finance separately authorising payment.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Subcontractor flags milestone complete — DM receives notification and appears in action queue</w:t>
              <w:br/>
              <w:t>DM reviews one milestone at a time — no batch approval</w:t>
              <w:br/>
              <w:t>DM can: approve with optional feedback OR reject with mandatory reason</w:t>
              <w:br/>
              <w:t>On DM approval: milestone status updates and payment request sent to Finance for separate authorisation — payment does not trigger automatically</w:t>
              <w:br/>
              <w:t>On rejection: subcontractor notified with reason, milestone reverts to in-progress</w:t>
              <w:br/>
              <w:t>All approvals, rejections, and reasons logged immutably in audit trail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DM-06</w:t>
            </w:r>
          </w:p>
        </w:tc>
        <w:tc>
          <w:tcPr>
            <w:tcW w:type="dxa" w:w="2160"/>
          </w:tcPr>
          <w:p>
            <w:r>
              <w:t>DM-06  As a delivery manager, I want to rate subcontractor performance any time so that quality history builds over time.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can submit a rating any time during or after the engagement — no forced timing</w:t>
              <w:br/>
              <w:t>Rating covers four dimensions with star rating 1–5 per dimension: technical quality, communication, timeliness, and scope adherence</w:t>
              <w:br/>
              <w:t>Overall performance score is simple average of all dimension ratings across all engagements</w:t>
              <w:br/>
              <w:t>Score and individual engagement ratings visible on subcontractor profile for future selection decisions</w:t>
              <w:br/>
              <w:t>Subcontractor cannot see individual ratings — only their aggregate score visible to them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DM-07</w:t>
            </w:r>
          </w:p>
        </w:tc>
        <w:tc>
          <w:tcPr>
            <w:tcW w:type="dxa" w:w="2160"/>
          </w:tcPr>
          <w:p>
            <w:r>
              <w:t>As a Delivery Manager, I want engagement templates with pre-configured scopes so that I can launch common engagement types in seconds.</w:t>
            </w:r>
          </w:p>
        </w:tc>
        <w:tc>
          <w:tcPr>
            <w:tcW w:type="dxa" w:w="2160"/>
          </w:tcPr>
          <w:p>
            <w:r>
              <w:t>EO-01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 library: web app pentest, API pentest, network pentest, cloud security assessment, red team exercise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 contains: asset types, test phases, default SLAs, report sections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can customize template before creating engagement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 marketplace: DM can share templates with other DMs in organization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DM-08</w:t>
            </w:r>
          </w:p>
        </w:tc>
        <w:tc>
          <w:tcPr>
            <w:tcW w:type="dxa" w:w="2160"/>
          </w:tcPr>
          <w:p>
            <w:r>
              <w:t>As a Delivery Manager, I want engagement progress dashboards visible to customer stakeholders so that they see value during active work.</w:t>
            </w:r>
          </w:p>
        </w:tc>
        <w:tc>
          <w:tcPr>
            <w:tcW w:type="dxa" w:w="2160"/>
          </w:tcPr>
          <w:p>
            <w:r>
              <w:t>CISO-08, EO-10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Customer-facing dashboard shows: completion %, milestones, assets tested vs in-scope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Finding counts by severity (titles visible, no technical detail)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Next milestone and ETA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Access control: DM grants access to specific customer stakeholders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Dashboard auto-updates as testers mark progress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DM-09</w:t>
            </w:r>
          </w:p>
        </w:tc>
        <w:tc>
          <w:tcPr>
            <w:tcW w:type="dxa" w:w="2160"/>
          </w:tcPr>
          <w:p>
            <w:r>
              <w:t>As a Delivery Manager, I want SLA breach forecasting so that I can intervene before deadlines are missed.</w:t>
            </w:r>
          </w:p>
        </w:tc>
        <w:tc>
          <w:tcPr>
            <w:tcW w:type="dxa" w:w="2160"/>
          </w:tcPr>
          <w:p>
            <w:r>
              <w:t>EO-09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 engagement: list of findings at risk of SLA breach in next 7/14/30 days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triggered X days before projected breach (X configurable per DM)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Forecasting algorithm considers: current tester workload, historical MTTR, finding complexity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can reassign or request extension directly from forecast view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DM-10</w:t>
            </w:r>
          </w:p>
        </w:tc>
        <w:tc>
          <w:tcPr>
            <w:tcW w:type="dxa" w:w="2160"/>
          </w:tcPr>
          <w:p>
            <w:r>
              <w:t>As a Delivery Manager, I want finding quality scoring so that I can coach testers who consistently submit low-quality findings.</w:t>
            </w:r>
          </w:p>
        </w:tc>
        <w:tc>
          <w:tcPr>
            <w:tcW w:type="dxa" w:w="2160"/>
          </w:tcPr>
          <w:p>
            <w:r>
              <w:t>SENG-01, EO-04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Quality score per finding: SE rates each finding on completeness, clarity, evidence quality (1-5 scale)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Per-tester quality dashboard: average score, trend, breakdown by dimension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receives alert when tester quality drops below threshold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Quality scores factored into tester workload allocation (low-quality testers get fewer Critical findings)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Quality report exportable for performance reviews</w:t>
            </w:r>
          </w:p>
        </w:tc>
      </w:tr>
    </w:tbl>
    <w:p>
      <w:r>
        <w:br w:type="page"/>
      </w:r>
    </w:p>
    <w:p>
      <w:pPr>
        <w:pStyle w:val="Heading1"/>
      </w:pPr>
      <w:r>
        <w:t>8. Persona 7 — FIN</w:t>
      </w:r>
    </w:p>
    <w:p>
      <w:pPr>
        <w:jc w:val="left"/>
      </w:pPr>
      <w:r>
        <w:rPr>
          <w:b/>
          <w:sz w:val="32"/>
        </w:rPr>
        <w:t>💰 Finance</w:t>
      </w:r>
    </w:p>
    <w:p>
      <w:r>
        <w:rPr>
          <w:color w:val="666666"/>
          <w:sz w:val="22"/>
        </w:rPr>
        <w:t>PTOps Suite  |  Finance Team  |  VAPT Firm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FIN-01</w:t>
            </w:r>
          </w:p>
        </w:tc>
        <w:tc>
          <w:tcPr>
            <w:tcW w:type="dxa" w:w="2160"/>
          </w:tcPr>
          <w:p>
            <w:r>
              <w:t>FIN-01  As a finance team member, I want real-time P&amp;L at engagement, customer, and org level with automated alerts.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P&amp;L per engagement shows: revenue, subcontractor costs, internal costs, AI credit consumption (separate line), gross margin %</w:t>
              <w:br/>
              <w:t>Three drill-up levels: engagement-level → customer-level aggregate → org-wide total</w:t>
              <w:br/>
              <w:t>P&amp;L updates in real time as invoices are raised and costs recorded</w:t>
              <w:br/>
              <w:t>Margin alert triggered when engagement margin falls below configurable threshold</w:t>
              <w:br/>
              <w:t>Cost overrun alert triggered when subcontractor costs exceed budgeted amount</w:t>
              <w:br/>
              <w:t>Filter by engagement, customer, date range — export to CSV and PDF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FIN-02</w:t>
            </w:r>
          </w:p>
        </w:tc>
        <w:tc>
          <w:tcPr>
            <w:tcW w:type="dxa" w:w="2160"/>
          </w:tcPr>
          <w:p>
            <w:r>
              <w:t>FIN-02  As a finance team member, I want to manually create invoices with configurable payment terms and automated overdue handling.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Finance manually creates invoices — no auto-generation on milestone completion</w:t>
              <w:br/>
              <w:t>Invoice contains: engagement name, line items, amounts, and payment terms configurable per invoice at creation time</w:t>
              <w:br/>
              <w:t>Invoice status tracked: draft, sent, paid, overdue, cancelled</w:t>
              <w:br/>
              <w:t>Automated reminder sent to customer at configurable intervals before due date</w:t>
              <w:br/>
              <w:t>If payment remains overdue: escalation notification sent to Delivery Manager automatically</w:t>
              <w:br/>
              <w:t>All invoice events logged with timestamps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FIN-03</w:t>
            </w:r>
          </w:p>
        </w:tc>
        <w:tc>
          <w:tcPr>
            <w:tcW w:type="dxa" w:w="2160"/>
          </w:tcPr>
          <w:p>
            <w:r>
              <w:t>FIN-03  As a finance team member, I want to review, adjust, and push subcontractor payments to our accounting system.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Finance receives payment authorisation request after DM milestone approval</w:t>
              <w:br/>
              <w:t>Finance reviews: amount, bank details, milestone description — and can adjust the payment amount before approving</w:t>
              <w:br/>
              <w:t>On Finance approval: platform pushes payment instruction to accounting software — Xero, QuickBooks, or SAP (configurable per org)</w:t>
              <w:br/>
              <w:t>Payment status tracked: pending Finance approval → approved → pushed to accounting system → paid</w:t>
              <w:br/>
              <w:t>Two timing metrics tracked: milestone approval to Finance authorisation and Finance authorisation to actual payment</w:t>
              <w:br/>
              <w:t>Subcontractor notified at each status change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FIN-04</w:t>
            </w:r>
          </w:p>
        </w:tc>
        <w:tc>
          <w:tcPr>
            <w:tcW w:type="dxa" w:w="2160"/>
          </w:tcPr>
          <w:p>
            <w:r>
              <w:t>FIN-04  As a finance team member, I want a configurable cash flow forecast with AI credit spend as a separate line.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Forecast horizon configurable — Finance sets the period</w:t>
              <w:br/>
              <w:t>Forecast displayed in both chart and table view — toggle between them</w:t>
              <w:br/>
              <w:t>Forecast shows per period: inflows (expected invoice payments), outflows (subcontractor payments due), net cash position, and AI credit spend forecast as separate line</w:t>
              <w:br/>
              <w:t>Based on scheduled engagement milestones and configured payment terms</w:t>
              <w:br/>
              <w:t>Exportable for financial planning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FIN-05</w:t>
            </w:r>
          </w:p>
        </w:tc>
        <w:tc>
          <w:tcPr>
            <w:tcW w:type="dxa" w:w="2160"/>
          </w:tcPr>
          <w:p>
            <w:r>
              <w:t>FIN-05  As a finance team member, I want AI credit usage itemised per session on invoices with customer portal visibility.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AI credit charges itemised per session on invoice — every individual AI interaction listed with action type, credits consumed, and monetary value</w:t>
              <w:br/>
              <w:t>Finance manually decides whether to include AI credit charges on each invoice</w:t>
              <w:br/>
              <w:t>Customer can view detailed AI usage breakdown in SecureLoop portal before receiving or paying invoice</w:t>
              <w:br/>
              <w:t>Total AI credit cost shown as separate section from engagement fee on invoice</w:t>
              <w:br/>
              <w:t>AI usage log accessible to Finance for audit and dispute resolution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FIN-06</w:t>
            </w:r>
          </w:p>
        </w:tc>
        <w:tc>
          <w:tcPr>
            <w:tcW w:type="dxa" w:w="2160"/>
          </w:tcPr>
          <w:p>
            <w:r>
              <w:t>As Finance, I want AI credit usage forecasting so that I can budget for next quarter.</w:t>
            </w:r>
          </w:p>
        </w:tc>
        <w:tc>
          <w:tcPr>
            <w:tcW w:type="dxa" w:w="2160"/>
          </w:tcPr>
          <w:p>
            <w:r>
              <w:t>FIN-05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Forecast based on: historical usage trend, active engagements, pipeline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Breakdown: enrichment credits, auto-remediation credits, AI sidekick credits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when forecast exceeds budget threshold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Export forecast for finance planning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FIN-07</w:t>
            </w:r>
          </w:p>
        </w:tc>
        <w:tc>
          <w:tcPr>
            <w:tcW w:type="dxa" w:w="2160"/>
          </w:tcPr>
          <w:p>
            <w:r>
              <w:t>As Finance, I want multi-currency invoicing so that international customers pay in their local currency.</w:t>
            </w:r>
          </w:p>
        </w:tc>
        <w:tc>
          <w:tcPr>
            <w:tcW w:type="dxa" w:w="2160"/>
          </w:tcPr>
          <w:p>
            <w:r>
              <w:t>FIN-02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Currency configurable per customer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Exchange rate applied at invoice generation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Exchange rate source configurable (manual entry OR auto-fetched from API)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Invoice shows both original and converted amounts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FIN-08</w:t>
            </w:r>
          </w:p>
        </w:tc>
        <w:tc>
          <w:tcPr>
            <w:tcW w:type="dxa" w:w="2160"/>
          </w:tcPr>
          <w:p>
            <w:r>
              <w:t>As Finance, I want payment reminders automated so that I do not chase overdue invoices manually.</w:t>
            </w:r>
          </w:p>
        </w:tc>
        <w:tc>
          <w:tcPr>
            <w:tcW w:type="dxa" w:w="2160"/>
          </w:tcPr>
          <w:p>
            <w:r>
              <w:t>FIN-02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Reminder schedule configurable: 7 days before due, on due date, 7/14/30 days overdue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Escalation chain: first reminder to customer admin, second to finance contact, third to legal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Payment portal link included in reminder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Reminder paused if customer has active payment plan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FIN-09</w:t>
            </w:r>
          </w:p>
        </w:tc>
        <w:tc>
          <w:tcPr>
            <w:tcW w:type="dxa" w:w="2160"/>
          </w:tcPr>
          <w:p>
            <w:r>
              <w:t>As Finance, I want subscription revenue recognition automation so that revenue is recognized per accounting rules.</w:t>
            </w:r>
          </w:p>
        </w:tc>
        <w:tc>
          <w:tcPr>
            <w:tcW w:type="dxa" w:w="2160"/>
          </w:tcPr>
          <w:p>
            <w:r>
              <w:t>FIN-01, FIN-02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Revenue spread evenly across subscription period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Monthly revenue report generated automatically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Integration with accounting system (QuickBooks, Xero, NetSuite)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Deferred revenue tracking for annual subscriptions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FIN-10</w:t>
            </w:r>
          </w:p>
        </w:tc>
        <w:tc>
          <w:tcPr>
            <w:tcW w:type="dxa" w:w="2160"/>
          </w:tcPr>
          <w:p>
            <w:r>
              <w:t>As Finance, I want discount approval workflows so that large discounts require executive sign-off.</w:t>
            </w:r>
          </w:p>
        </w:tc>
        <w:tc>
          <w:tcPr>
            <w:tcW w:type="dxa" w:w="2160"/>
          </w:tcPr>
          <w:p>
            <w:r>
              <w:t>DM-02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Discount threshold configurable (e.g., &gt;20% requires CFO approval)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Approval request includes: customer, engagement, discount %, justification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Approver can approve/reject with comments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Rejected discounts return to DM with feedback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All approvals logged in audit trail</w:t>
            </w:r>
          </w:p>
        </w:tc>
      </w:tr>
    </w:tbl>
    <w:p>
      <w:r>
        <w:br w:type="page"/>
      </w:r>
    </w:p>
    <w:p>
      <w:pPr>
        <w:pStyle w:val="Heading1"/>
      </w:pPr>
      <w:r>
        <w:t>9. Persona 8 — LGL</w:t>
      </w:r>
    </w:p>
    <w:p>
      <w:pPr>
        <w:jc w:val="left"/>
      </w:pPr>
      <w:r>
        <w:rPr>
          <w:b/>
          <w:sz w:val="32"/>
        </w:rPr>
        <w:t>⚖️ Legal</w:t>
      </w:r>
    </w:p>
    <w:p>
      <w:r>
        <w:rPr>
          <w:color w:val="666666"/>
          <w:sz w:val="22"/>
        </w:rPr>
        <w:t>PTOps Suite  |  Legal Team  |  VAPT Firm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LGL-01</w:t>
            </w:r>
          </w:p>
        </w:tc>
        <w:tc>
          <w:tcPr>
            <w:tcW w:type="dxa" w:w="2160"/>
          </w:tcPr>
          <w:p>
            <w:r>
              <w:t>LGL-01  As a legal team member, I want contracts auto-generated as drafts with back-to-back subcontractor contracts so that standard engagements need no manual drafting.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Contract auto-generated as draft when quote is approved — Legal reviews and approves before sending to customer</w:t>
              <w:br/>
              <w:t>Customer contract and subcontractor back-to-back contract generated together — liability flow-through ensured from day one</w:t>
              <w:br/>
              <w:t>Clause library includes at minimum: NDA, Scope of Work, liability limitation, IP ownership, and data protection clause</w:t>
              <w:br/>
              <w:t>Legal team can add, remove, or modify clauses before approval</w:t>
              <w:br/>
              <w:t>Both contracts linked in engagement record and visible together for alignment review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LGL-02</w:t>
            </w:r>
          </w:p>
        </w:tc>
        <w:tc>
          <w:tcPr>
            <w:tcW w:type="dxa" w:w="2160"/>
          </w:tcPr>
          <w:p>
            <w:r>
              <w:t>LGL-02  As a legal team member, I want both digital and wet signature options with dual expiry alerts and restricted storage.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Contract signing supports both digital signature (via email link, legally binding under eIDAS/ESIGN Act) and wet signature (PDF upload of signed document)</w:t>
              <w:br/>
              <w:t>Contract status tracked: draft → sent → signed → active → expired → terminated</w:t>
              <w:br/>
              <w:t>Dual expiry alerts: 30 days before expiry and again 7 days before — sent to Legal and DM</w:t>
              <w:br/>
              <w:t>Signed documents stored in platform with full version history — accessible to Legal and Delivery Manager only</w:t>
              <w:br/>
              <w:t>Signing timestamp and method recorded immutably for each party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LGL-03</w:t>
            </w:r>
          </w:p>
        </w:tc>
        <w:tc>
          <w:tcPr>
            <w:tcW w:type="dxa" w:w="2160"/>
          </w:tcPr>
          <w:p>
            <w:r>
              <w:t>LGL-03  As a legal team member, I want a governed clause library with full version history and jurisdiction tagging.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Legal admin role only can create, edit, or deactivate clauses — no other role can modify the library</w:t>
              <w:br/>
              <w:t>Every clause edit creates a new version — previous versions never deleted, ensuring contracts always traceable to exact clause text</w:t>
              <w:br/>
              <w:t>Clauses tagged by type (NDA, liability, SoW, IP, data protection) and jurisdiction where applicable (GDPR, PDPA, SAMA, CCPA etc.)</w:t>
              <w:br/>
              <w:t>Contract generation always uses current active version of each selected clause</w:t>
              <w:br/>
              <w:t>Deactivated clauses remain readable in history but cannot be selected for new contracts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LGL-04</w:t>
            </w:r>
          </w:p>
        </w:tc>
        <w:tc>
          <w:tcPr>
            <w:tcW w:type="dxa" w:w="2160"/>
          </w:tcPr>
          <w:p>
            <w:r>
              <w:t>LGL-04  As a legal team member, I want a unified contract management view with full lifecycle tracking so that no contract expires unnoticed.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Contract view organised with status filter tabs: All, Draft, Sent, Signed, Active, Expiring Soon, Expired, Terminated</w:t>
              <w:br/>
              <w:t>Customer contracts and subcontractor back-to-back contracts displayed in one view, linked as pairs</w:t>
              <w:br/>
              <w:t>On contract expiry: Legal and DM notified simultaneously — no auto-renewal, human action required</w:t>
              <w:br/>
              <w:t>Expiring Soon tab surfaces contracts within the dual-reminder window</w:t>
              <w:br/>
              <w:t>Contract detail shows: parties, engagement, value, signed date, expiry date, type, and version history link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LGL-05</w:t>
            </w:r>
          </w:p>
        </w:tc>
        <w:tc>
          <w:tcPr>
            <w:tcW w:type="dxa" w:w="2160"/>
          </w:tcPr>
          <w:p>
            <w:r>
              <w:t>As Legal, I want MSA templates with variable clauses so that I can customize per customer without redrafting.</w:t>
            </w:r>
          </w:p>
        </w:tc>
        <w:tc>
          <w:tcPr>
            <w:tcW w:type="dxa" w:w="2160"/>
          </w:tcPr>
          <w:p>
            <w:r>
              <w:t>LGL-01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 library: standard MSA, NDA, DPA, SOW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Variable clauses: liability cap, indemnification, governing law, data residency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Legal can mark clauses as mandatory/optional/negotiable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Customer signature flow integrated (DocuSign, Adobe Sign)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Executed contracts stored in document repository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LGL-06</w:t>
            </w:r>
          </w:p>
        </w:tc>
        <w:tc>
          <w:tcPr>
            <w:tcW w:type="dxa" w:w="2160"/>
          </w:tcPr>
          <w:p>
            <w:r>
              <w:t>As Legal, I want contract renewal alerts so that I do not miss renewal deadlines.</w:t>
            </w:r>
          </w:p>
        </w:tc>
        <w:tc>
          <w:tcPr>
            <w:tcW w:type="dxa" w:w="2160"/>
          </w:tcPr>
          <w:p>
            <w:r>
              <w:t>LGL-01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schedule: 90/60/30 days before renewal date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includes: customer, contract value, renewal terms, auto-renew flag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Legal can mark contract for renegotiation or auto-renew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notified when contract flagged for renegotiation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LGL-07</w:t>
            </w:r>
          </w:p>
        </w:tc>
        <w:tc>
          <w:tcPr>
            <w:tcW w:type="dxa" w:w="2160"/>
          </w:tcPr>
          <w:p>
            <w:r>
              <w:t>As Legal, I want subcontractor compliance tracking so that we meet contractual obligations.</w:t>
            </w:r>
          </w:p>
        </w:tc>
        <w:tc>
          <w:tcPr>
            <w:tcW w:type="dxa" w:w="2160"/>
          </w:tcPr>
          <w:p>
            <w:r>
              <w:t>SUB-01, LGL-02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Subcontractor profile: certifications, insurance, background check status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Expiry tracking: certifications expiring in next 30/60/90 days flagged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to Legal and DM when compliance lapses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Subcontractor cannot be assigned to engagement if compliance lapsed</w:t>
            </w:r>
          </w:p>
        </w:tc>
      </w:tr>
    </w:tbl>
    <w:p>
      <w:r>
        <w:br w:type="page"/>
      </w:r>
    </w:p>
    <w:p>
      <w:pPr>
        <w:pStyle w:val="Heading1"/>
      </w:pPr>
      <w:r>
        <w:t>10. Persona 9 — SUB</w:t>
      </w:r>
    </w:p>
    <w:p>
      <w:pPr>
        <w:jc w:val="left"/>
      </w:pPr>
      <w:r>
        <w:rPr>
          <w:b/>
          <w:sz w:val="32"/>
        </w:rPr>
        <w:t>🤝 Subcontractor</w:t>
      </w:r>
    </w:p>
    <w:p>
      <w:r>
        <w:rPr>
          <w:color w:val="666666"/>
          <w:sz w:val="22"/>
        </w:rPr>
        <w:t>PTOps Suite  |  External Specialist  |  Subcontracted Tester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SUB-01</w:t>
            </w:r>
          </w:p>
        </w:tc>
        <w:tc>
          <w:tcPr>
            <w:tcW w:type="dxa" w:w="2160"/>
          </w:tcPr>
          <w:p>
            <w:r>
              <w:t>SUB-01  As a subcontractor, I want a mandatory scope acknowledgement with all six required elements before I gain access.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Scope document mandatory to acknowledge before subcontractor gains any engagement access — cannot be bypassed</w:t>
              <w:br/>
              <w:t>Scope document contains minimum six elements: in-scope assets, out-of-scope assets, engagement type, rules of engagement, start/end dates, and escalation contact</w:t>
              <w:br/>
              <w:t>Acknowledgement screen displays full scope document — subcontractor must explicitly confirm before proceeding</w:t>
              <w:br/>
              <w:t>Acknowledgement logged immutably with timestamp and user in audit trail</w:t>
              <w:br/>
              <w:t>Subcontractor portal access strictly limited to their assigned engagement — no visibility into others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SUB-02</w:t>
            </w:r>
          </w:p>
        </w:tc>
        <w:tc>
          <w:tcPr>
            <w:tcW w:type="dxa" w:w="2160"/>
          </w:tcPr>
          <w:p>
            <w:r>
              <w:t>SUB-02  As a subcontractor, I want NDA and SoW available for digital signing before engagement access with full status visibility.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NDA and SoW both required to be signed before any engagement access granted — neither can be bypassed</w:t>
              <w:br/>
              <w:t>Contract presented for review and digital signature within the platform — no email or external system required</w:t>
              <w:br/>
              <w:t>Subcontractor can see contract status: pending signature, signed, active, completed</w:t>
              <w:br/>
              <w:t>Signed document stored in platform and accessible to subcontractor for their own records</w:t>
              <w:br/>
              <w:t>Signing timestamp and method logged immutably in audit trail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SUB-03</w:t>
            </w:r>
          </w:p>
        </w:tc>
        <w:tc>
          <w:tcPr>
            <w:tcW w:type="dxa" w:w="2160"/>
          </w:tcPr>
          <w:p>
            <w:r>
              <w:t>SUB-03  As a subcontractor, I want milestone-based payment with terms visible from day one and notifications at every status change.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Payment is milestone-based — each milestone in contract has defined payment amount and terms</w:t>
              <w:br/>
              <w:t>Payment terms defined in contract and visible to subcontractor from day one</w:t>
              <w:br/>
              <w:t>Subcontractor receives in-platform notification and email at every payment status change: approved, processing, paid</w:t>
              <w:br/>
              <w:t>Payment history accessible in subcontractor portal showing all past and pending payments</w:t>
              <w:br/>
              <w:t>Payment status tracks full chain: milestone completion → DM approval → Finance authorisation → accounting system push → paid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SUB-04</w:t>
            </w:r>
          </w:p>
        </w:tc>
        <w:tc>
          <w:tcPr>
            <w:tcW w:type="dxa" w:w="2160"/>
          </w:tcPr>
          <w:p>
            <w:r>
              <w:t>SUB-04  As a subcontractor, I want to enter findings using the same structured form as internal testers with DM review before confirmation.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Subcontractor uses same structured finding entry form as internal testers — including knowledge base auto-suggest</w:t>
              <w:br/>
              <w:t>Asset selector shows only assets within subcontractor's assigned scope — no visibility into full engagement asset list</w:t>
              <w:br/>
              <w:t>Subcontractor findings enter DM review queue before confirmation — not confirmed directly to customer portal</w:t>
              <w:br/>
              <w:t>DM reviews and either confirms or rejects with feedback before finding enters main engagement repository</w:t>
              <w:br/>
              <w:t>Subcontractor has no visibility into findings entered by other testers on same engagement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SUB-05</w:t>
            </w:r>
          </w:p>
        </w:tc>
        <w:tc>
          <w:tcPr>
            <w:tcW w:type="dxa" w:w="2160"/>
          </w:tcPr>
          <w:p>
            <w:r>
              <w:t>SUB-05  As a subcontractor, I want my performance score to build transparently after a minimum of 3 engagements.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Performance score visible on subcontractor profile to Delivery Managers selecting for future engagements</w:t>
              <w:br/>
              <w:t>Subcontractor can see their own aggregate score but not individual engagement ratings</w:t>
              <w:br/>
              <w:t>Score not displayed until minimum 3 completed engagements — prevents single-engagement bias</w:t>
              <w:br/>
              <w:t>Score calculated as simple average across 4 dimensions per DM-06: technical quality, communication, timeliness, scope adherence</w:t>
              <w:br/>
              <w:t>Score updates automatically after each new engagement rating is submitted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SUB-06</w:t>
            </w:r>
          </w:p>
        </w:tc>
        <w:tc>
          <w:tcPr>
            <w:tcW w:type="dxa" w:w="2160"/>
          </w:tcPr>
          <w:p>
            <w:r>
              <w:t>SUB-06  As a subcontractor, I want certifications uploaded once, expiry tracked, and a verified badge after manual credential check.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Certifications uploaded once to profile and reused across all engagements — no re-submission required</w:t>
              <w:br/>
              <w:t>Expiry dates tracked per certification — reminder sent to subcontractor automatically before expiry</w:t>
              <w:br/>
              <w:t>Expired certifications flagged on profile — DM warned before assigning to compliance-sensitive engagement</w:t>
              <w:br/>
              <w:t>Verified badge displayed on profile after DM or platform admin manually confirms credentials — trust-but-verify model</w:t>
              <w:br/>
              <w:t>Certification details visible to DMs during engagement assignment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SUB-07</w:t>
            </w:r>
          </w:p>
        </w:tc>
        <w:tc>
          <w:tcPr>
            <w:tcW w:type="dxa" w:w="2160"/>
          </w:tcPr>
          <w:p>
            <w:r>
              <w:t>As a Subcontractor, I want timesheets auto-generated from logged work so that billing is accurate.</w:t>
            </w:r>
          </w:p>
        </w:tc>
        <w:tc>
          <w:tcPr>
            <w:tcW w:type="dxa" w:w="2160"/>
          </w:tcPr>
          <w:p>
            <w:r>
              <w:t>FIN-01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Time auto-captured when subcontractor logs work on finding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Subcontractor can review and approve timesheet before submission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approves timesheet (compares against contract hours)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Approved timesheet feeds into Finance invoice generation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SUB-08</w:t>
            </w:r>
          </w:p>
        </w:tc>
        <w:tc>
          <w:tcPr>
            <w:tcW w:type="dxa" w:w="2160"/>
          </w:tcPr>
          <w:p>
            <w:r>
              <w:t>As a Subcontractor, I want access automatically revoked when contract ends so that security is maintained.</w:t>
            </w:r>
          </w:p>
        </w:tc>
        <w:tc>
          <w:tcPr>
            <w:tcW w:type="dxa" w:w="2160"/>
          </w:tcPr>
          <w:p>
            <w:r>
              <w:t>SUB-01, LGL-02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Access expiry date tied to contract end date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Warning email sent 7 days before expiry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Access revoked automatically on expiry (no manual intervention)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can extend access if contract renewed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SUB-09</w:t>
            </w:r>
          </w:p>
        </w:tc>
        <w:tc>
          <w:tcPr>
            <w:tcW w:type="dxa" w:w="2160"/>
          </w:tcPr>
          <w:p>
            <w:r>
              <w:t>As a Subcontractor, I want finding templates specific to my engagement so that I maintain consistency.</w:t>
            </w:r>
          </w:p>
        </w:tc>
        <w:tc>
          <w:tcPr>
            <w:tcW w:type="dxa" w:w="2160"/>
          </w:tcPr>
          <w:p>
            <w:r>
              <w:t>TSTR-01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DM provides engagement-specific templates to subcontractor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Templates include: mandatory fields, evidence requirements, severity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Subcontractor cannot submit finding unless all mandatory fields completed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 compliance checked before finding sent to SE review queue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SUB-10</w:t>
            </w:r>
          </w:p>
        </w:tc>
        <w:tc>
          <w:tcPr>
            <w:tcW w:type="dxa" w:w="2160"/>
          </w:tcPr>
          <w:p>
            <w:r>
              <w:t>As a Subcontractor, I want anonymized benchmarking so that I know my performance vs peers.</w:t>
            </w:r>
          </w:p>
        </w:tc>
        <w:tc>
          <w:tcPr>
            <w:tcW w:type="dxa" w:w="2160"/>
          </w:tcPr>
          <w:p>
            <w:r>
              <w:t>DM-10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Metrics shown: findings per hour, retest pass rate, finding quality score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Comparison against anonymized peer cohort (similar skill level)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No identifying information about other subcontractors visible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Benchmark updated monthly</w:t>
            </w:r>
          </w:p>
        </w:tc>
      </w:tr>
    </w:tbl>
    <w:p>
      <w:r>
        <w:br w:type="page"/>
      </w:r>
    </w:p>
    <w:p>
      <w:pPr>
        <w:pStyle w:val="Heading1"/>
      </w:pPr>
      <w:r>
        <w:t>11. Persona 10 — AUD</w:t>
      </w:r>
    </w:p>
    <w:p>
      <w:pPr>
        <w:jc w:val="left"/>
      </w:pPr>
      <w:r>
        <w:rPr>
          <w:b/>
          <w:sz w:val="32"/>
        </w:rPr>
        <w:t>📋 Auditor</w:t>
      </w:r>
    </w:p>
    <w:p>
      <w:r>
        <w:rPr>
          <w:color w:val="666666"/>
          <w:sz w:val="22"/>
        </w:rPr>
        <w:t>SecureLoop Portal  |  External Auditor  |  Compliance Firm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AUD-01</w:t>
            </w:r>
          </w:p>
        </w:tc>
        <w:tc>
          <w:tcPr>
            <w:tcW w:type="dxa" w:w="2160"/>
          </w:tcPr>
          <w:p>
            <w:r>
              <w:t>AUD-01  As an auditor, I want time-limited scoped read-only access without a permanent platform account.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Auditor receives a time-limited access link — no permanent platform account created</w:t>
              <w:br/>
              <w:t>Access scoped strictly to the specific engagement and compliance framework under audit</w:t>
              <w:br/>
              <w:t>Prominent read-only banner displayed on every screen — no create, edit, or delete actions visible anywhere in the UI</w:t>
              <w:br/>
              <w:t>Access link expiry configurable by security engineer or CISO when generating the invite</w:t>
              <w:br/>
              <w:t>All auditor access events logged in audit trail: access granted, pages viewed, downloads made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AUD-02</w:t>
            </w:r>
          </w:p>
        </w:tc>
        <w:tc>
          <w:tcPr>
            <w:tcW w:type="dxa" w:w="2160"/>
          </w:tcPr>
          <w:p>
            <w:r>
              <w:t>AUD-02  As an auditor, I want a two-panel control evidence view with full evidence types and mapping provenance.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Two-panel layout: scrollable control list on left, evidence for selected control loaded on right</w:t>
              <w:br/>
              <w:t>Per control the auditor sees: linked findings, fix execution logs with timestamps, retest results, and risk acceptances with sign-off details — all four evidence types</w:t>
              <w:br/>
              <w:t>Each compliance mapping shows auto/manual badge and confidence score — auditor understands basis of every mapping</w:t>
              <w:br/>
              <w:t>Control list shows RAG status per control for quick identification of areas needing deeper review</w:t>
              <w:br/>
              <w:t>All content read-only — no action buttons visible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AUD-03</w:t>
            </w:r>
          </w:p>
        </w:tc>
        <w:tc>
          <w:tcPr>
            <w:tcW w:type="dxa" w:w="2160"/>
          </w:tcPr>
          <w:p>
            <w:r>
              <w:t>AUD-03  As an auditor, I want a self-service evidence package download with control-referenced folder structure and chain of custody.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Evidence package format: ZIP archive with folders organised by control reference plus a summary index document</w:t>
              <w:br/>
              <w:t>Package cover page includes: immutable generation timestamp, generating user, engagement name, framework, and date range</w:t>
              <w:br/>
              <w:t>Auditor can download directly from portal view — no security team approval or involvement required</w:t>
              <w:br/>
              <w:t>Download link valid for a defined period — auditor can regenerate if expired</w:t>
              <w:br/>
              <w:t>All download events logged in audit trail: who downloaded, when, from which IP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AUD-04</w:t>
            </w:r>
          </w:p>
        </w:tc>
        <w:tc>
          <w:tcPr>
            <w:tcW w:type="dxa" w:w="2160"/>
          </w:tcPr>
          <w:p>
            <w:r>
              <w:t>AUD-04  As an auditor, I want fix execution records to explicitly state their immutability with admin annotations clearly labelled.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Each fix execution record shows: timestamp, executing user, fix method, outcome, and artifact content snapshot</w:t>
              <w:br/>
              <w:t>Immutability explicitly stated on each fix execution record and on evidence package cover page — not implied</w:t>
              <w:br/>
              <w:t>Admin annotations displayed separately and clearly labelled as post-creation additions — original record fields visually distinct and unchanged</w:t>
              <w:br/>
              <w:t>Auditor can verify record was created at stated time — no modification possible after creation per CTRL-03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AUD-05</w:t>
            </w:r>
          </w:p>
        </w:tc>
        <w:tc>
          <w:tcPr>
            <w:tcW w:type="dxa" w:w="2160"/>
          </w:tcPr>
          <w:p>
            <w:r>
              <w:t>AUD-05  As an auditor, I want full risk acceptance visibility including expired acceptances flagged as compliance gaps.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Each risk acceptance record shows: justification, compensating controls, Business Owner sign-off name and timestamp, expiry date, and current status</w:t>
              <w:br/>
              <w:t>Expired risk acceptances clearly flagged as expired and treated as compliance gaps — visually distinct from active acceptances</w:t>
              <w:br/>
              <w:t>Risk acceptances included in downloadable audit evidence package alongside finding evidence — not a separate download</w:t>
              <w:br/>
              <w:t>Auditor can trace each acceptance to the specific finding and compliance control it relates to</w:t>
              <w:br/>
              <w:t>All risk acceptance content read-only — no modification from auditor view</w:t>
            </w:r>
          </w:p>
        </w:tc>
      </w:tr>
    </w:tbl>
    <w:p>
      <w:r>
        <w:br w:type="page"/>
      </w:r>
    </w:p>
    <w:p>
      <w:pPr>
        <w:pStyle w:val="Heading1"/>
      </w:pPr>
      <w:r>
        <w:t>12. Persona 11 — ADMIN</w:t>
      </w:r>
    </w:p>
    <w:p>
      <w:pPr>
        <w:jc w:val="left"/>
      </w:pPr>
      <w:r>
        <w:rPr>
          <w:b/>
          <w:sz w:val="32"/>
        </w:rPr>
        <w:t>⚙️ Platform Admin</w:t>
      </w:r>
    </w:p>
    <w:p>
      <w:r>
        <w:rPr>
          <w:color w:val="666666"/>
          <w:sz w:val="22"/>
        </w:rPr>
        <w:t>PTOps Suite  |  Platform Administrator  |  Cybrilliant Internal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ADMIN-01</w:t>
            </w:r>
          </w:p>
        </w:tc>
        <w:tc>
          <w:tcPr>
            <w:tcW w:type="dxa" w:w="2160"/>
          </w:tcPr>
          <w:p>
            <w:r>
              <w:t>As a Platform Admin, I want to create and manage customer tenants so that each customer has isolated data and configuration.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Tenant creation wizard: org details → active frameworks → default SLA → admin user → activate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Tenant immediately active after creation, admin user receives email with login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Tenant soft delete: archived/disabled, 90-day retention, then hard delete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Tenant cloning: duplicate configuration from existing tenant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ADMIN-02</w:t>
            </w:r>
          </w:p>
        </w:tc>
        <w:tc>
          <w:tcPr>
            <w:tcW w:type="dxa" w:w="2160"/>
          </w:tcPr>
          <w:p>
            <w:r>
              <w:t>As a Platform Admin, I want to configure compliance frameworks per tenant so that customers only see relevant frameworks.</w:t>
            </w:r>
          </w:p>
        </w:tc>
        <w:tc>
          <w:tcPr>
            <w:tcW w:type="dxa" w:w="2160"/>
          </w:tcPr>
          <w:p>
            <w:r>
              <w:t>CISO-04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Framework configuration during tenant creation (wizard step 2)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Enable framework: async process with progress indicator, framework mappings applied in background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Disable framework: hidden from customer immediately, data retained, can re-enable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Framework version upgrades: Platform Admin can upgrade customer to new framework version with approval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ADMIN-03</w:t>
            </w:r>
          </w:p>
        </w:tc>
        <w:tc>
          <w:tcPr>
            <w:tcW w:type="dxa" w:w="2160"/>
          </w:tcPr>
          <w:p>
            <w:r>
              <w:t>As a Platform Admin, I want platform-wide default configurations so that new tenants inherit sensible defaults.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Global defaults: SLA values, escalation chains, notification templates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Applied at tenant creation only (future global changes do not affect existing tenants)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Each tenant has full override capability after creation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Platform Admin can preview impact before applying global changes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ADMIN-04</w:t>
            </w:r>
          </w:p>
        </w:tc>
        <w:tc>
          <w:tcPr>
            <w:tcW w:type="dxa" w:w="2160"/>
          </w:tcPr>
          <w:p>
            <w:r>
              <w:t>As a Platform Admin, I want to manage third-party integrations globally so that customers can configure their own credentials.</w:t>
            </w:r>
          </w:p>
        </w:tc>
        <w:tc>
          <w:tcPr>
            <w:tcW w:type="dxa" w:w="2160"/>
          </w:tcPr>
          <w:p>
            <w:r>
              <w:t>IE-01, IE-04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Platform-wide toggle: Admin enables integration globally, all tenants can then configure it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Per-tenant configuration: each tenant configures own API keys/credentials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Integration health monitoring: Platform Admin sees which tenants have integration failures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Disable integration: hidden immediately from all tenants, data retained, can re-enable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ADMIN-05</w:t>
            </w:r>
          </w:p>
        </w:tc>
        <w:tc>
          <w:tcPr>
            <w:tcW w:type="dxa" w:w="2160"/>
          </w:tcPr>
          <w:p>
            <w:r>
              <w:t>As a Platform Admin or Security Engineer, I want to create reusable fix templates so that remediation is standardized and safe.</w:t>
            </w:r>
          </w:p>
        </w:tc>
        <w:tc>
          <w:tcPr>
            <w:tcW w:type="dxa" w:w="2160"/>
          </w:tcPr>
          <w:p>
            <w:r>
              <w:t>CTRL-02, SENG-12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Both Platform Admin AND Security Engineers can create templates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SE templates override Platform Admin templates per tenant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Templates versioned with approval workflow (Platform Admin marks version as active, previous versions archived)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Templates categorized by vulnerability type + asset type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Dry-run mode: SE can test template in sandbox before deploying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SE can clone and modify templates per tenant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Each template includes pre-execution checklist shown to Control Owner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ADMIN-06</w:t>
            </w:r>
          </w:p>
        </w:tc>
        <w:tc>
          <w:tcPr>
            <w:tcW w:type="dxa" w:w="2160"/>
          </w:tcPr>
          <w:p>
            <w:r>
              <w:t>As a Platform Admin, I want real-time platform health monitoring so that I can detect and resolve issues before customers are impacted.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Real-time dashboard: API response times, database performance, integration health, active sessions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channels: email, Slack, PagerDuty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Per-tenant drill-down: which tenants are affected by degradation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Incident timeline with root cause analysis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ADMIN-07</w:t>
            </w:r>
          </w:p>
        </w:tc>
        <w:tc>
          <w:tcPr>
            <w:tcW w:type="dxa" w:w="2160"/>
          </w:tcPr>
          <w:p>
            <w:r>
              <w:t>As a Platform Admin, I want to annotate audit records for compliance investigations so that context is preserved.</w:t>
            </w:r>
          </w:p>
        </w:tc>
        <w:tc>
          <w:tcPr>
            <w:tcW w:type="dxa" w:w="2160"/>
          </w:tcPr>
          <w:p>
            <w:r>
              <w:t>AUD-04</w:t>
            </w:r>
          </w:p>
        </w:tc>
        <w:tc>
          <w:tcPr>
            <w:tcW w:type="dxa" w:w="2160"/>
          </w:tcPr>
          <w:p>
            <w:r>
              <w:t>P3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Platform Admin can add annotation to any audit record (fix execution, risk acceptance, report approval)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Annotation displayed inline with audit record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Annotation is append-only: Admin cannot edit or delete original record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Annotator identity logged</w:t>
            </w:r>
          </w:p>
        </w:tc>
      </w:tr>
    </w:tbl>
    <w:p>
      <w:r>
        <w:br w:type="page"/>
      </w:r>
    </w:p>
    <w:p>
      <w:pPr>
        <w:pStyle w:val="Heading1"/>
      </w:pPr>
      <w:r>
        <w:t>13. Persona 12 — IE</w:t>
      </w:r>
    </w:p>
    <w:p>
      <w:pPr>
        <w:jc w:val="left"/>
      </w:pPr>
      <w:r>
        <w:rPr>
          <w:b/>
          <w:sz w:val="32"/>
        </w:rPr>
        <w:t>🔌 Integration Engineer</w:t>
      </w:r>
    </w:p>
    <w:p>
      <w:r>
        <w:rPr>
          <w:color w:val="666666"/>
          <w:sz w:val="22"/>
        </w:rPr>
        <w:t>PTOps Suite  |  Integration Specialist  |  Cybrilliant Internal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IE-01</w:t>
            </w:r>
          </w:p>
        </w:tc>
        <w:tc>
          <w:tcPr>
            <w:tcW w:type="dxa" w:w="2160"/>
          </w:tcPr>
          <w:p>
            <w:r>
              <w:t>As an Integration Engineer, I want to configure scanner integrations per tenant so that findings flow automatically.</w:t>
            </w:r>
          </w:p>
        </w:tc>
        <w:tc>
          <w:tcPr>
            <w:tcW w:type="dxa" w:w="2160"/>
          </w:tcPr>
          <w:p>
            <w:r>
              <w:t>SENG-09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Per-tenant configuration: each tenant has own API credentials for scanners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Credentials encrypted and stored per tenant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Test connection button validates before activation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Supported scanners: Nessus, Qualys, Burp Suite Enterprise, Acunetix, OWASP ZAP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Polling frequency configurable per integration (hourly/daily/weekly/webhook)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IE-02</w:t>
            </w:r>
          </w:p>
        </w:tc>
        <w:tc>
          <w:tcPr>
            <w:tcW w:type="dxa" w:w="2160"/>
          </w:tcPr>
          <w:p>
            <w:r>
              <w:t>As an Integration Engineer, I want to configure remediation integrations per environment so that fixes target the correct systems.</w:t>
            </w:r>
          </w:p>
        </w:tc>
        <w:tc>
          <w:tcPr>
            <w:tcW w:type="dxa" w:w="2160"/>
          </w:tcPr>
          <w:p>
            <w:r>
              <w:t>CTRL-02, TEAM-06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Per-environment configuration: dev/staging/prod have separate integrations with different credentials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Permission validation during test connection (reports which fix modalities are available)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Supported integrations: Jira, ServiceNow, Azure DevOps, GitHub, GitLab, Jenkins, Terraform Cloud, AWS Systems Manager, Azure Automation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Field mapping configuration: IE maps platform fields to target system fields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IE-03</w:t>
            </w:r>
          </w:p>
        </w:tc>
        <w:tc>
          <w:tcPr>
            <w:tcW w:type="dxa" w:w="2160"/>
          </w:tcPr>
          <w:p>
            <w:r>
              <w:t>As an Integration Engineer, I want integration health monitoring so that I can fix broken connections before they impact workflows.</w:t>
            </w:r>
          </w:p>
        </w:tc>
        <w:tc>
          <w:tcPr>
            <w:tcW w:type="dxa" w:w="2160"/>
          </w:tcPr>
          <w:p>
            <w:r>
              <w:t>ADMIN-04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Dashboard shows: integration status, last successful sync, error count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Hybrid monitoring: aggregate view (all tenants) + per-tenant drill-down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Configurable retry policy: IE sets retry attempts + backoff strategy per integration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Error log searchable with filters (error type, integration, timestamp, tenant)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Alert on sustained failure (e.g., 3 consecutive failures)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IE-04</w:t>
            </w:r>
          </w:p>
        </w:tc>
        <w:tc>
          <w:tcPr>
            <w:tcW w:type="dxa" w:w="2160"/>
          </w:tcPr>
          <w:p>
            <w:r>
              <w:t>As an Integration Engineer, I want to configure notification integrations per tenant so that alerts reach the right channels.</w:t>
            </w:r>
          </w:p>
        </w:tc>
        <w:tc>
          <w:tcPr>
            <w:tcW w:type="dxa" w:w="2160"/>
          </w:tcPr>
          <w:p>
            <w:r>
              <w:t>CISO-05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Per-tenant configuration: each tenant has own Slack workspace/Teams tenant/PagerDuty account/SSO provider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Supported integrations: Slack, Microsoft Teams, PagerDuty, email, webhooks, Okta, Azure AD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Test notification button sends sample payload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Role mapping for SSO: IE maps SSO groups to platform personas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Channel/routing configuration: Critical findings → #security-critical, SLA breach → PagerDuty on-call</w:t>
            </w:r>
          </w:p>
        </w:tc>
      </w:tr>
    </w:tbl>
    <w:p>
      <w:r>
        <w:br w:type="page"/>
      </w:r>
    </w:p>
    <w:p>
      <w:pPr>
        <w:pStyle w:val="Heading1"/>
      </w:pPr>
      <w:r>
        <w:t>14. Persona 13 — BO</w:t>
      </w:r>
    </w:p>
    <w:p>
      <w:pPr>
        <w:jc w:val="left"/>
      </w:pPr>
      <w:r>
        <w:rPr>
          <w:b/>
          <w:sz w:val="32"/>
        </w:rPr>
        <w:t>💼 Business Owner</w:t>
      </w:r>
    </w:p>
    <w:p>
      <w:r>
        <w:rPr>
          <w:color w:val="666666"/>
          <w:sz w:val="22"/>
        </w:rPr>
        <w:t>SecureLoop Portal  |  Executive Stakeholder  |  Enterprise Customer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BO-01</w:t>
            </w:r>
          </w:p>
        </w:tc>
        <w:tc>
          <w:tcPr>
            <w:tcW w:type="dxa" w:w="2160"/>
          </w:tcPr>
          <w:p>
            <w:r>
              <w:t>As a Business Owner, I want to approve or reject risk acceptances with clear business impact so that I make informed decisions.</w:t>
            </w:r>
          </w:p>
        </w:tc>
        <w:tc>
          <w:tcPr>
            <w:tcW w:type="dxa" w:w="2160"/>
          </w:tcPr>
          <w:p>
            <w:r>
              <w:t>CISO-06, CTRL-04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Approval interface: in-platform portal OR email link (both supported)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CISO-authored business impact summary shown (non-technical language)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Approve button (no justification required) OR Reject button (justification required)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Decision logged in audit trail with timestamp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CISO and Control Owner notified of decision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Story ID</w:t>
            </w:r>
          </w:p>
        </w:tc>
        <w:tc>
          <w:tcPr>
            <w:tcW w:type="dxa" w:w="2160"/>
          </w:tcPr>
          <w:p>
            <w:r>
              <w:t>Story</w:t>
            </w:r>
          </w:p>
        </w:tc>
        <w:tc>
          <w:tcPr>
            <w:tcW w:type="dxa" w:w="2160"/>
          </w:tcPr>
          <w:p>
            <w:r>
              <w:t>Related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BO-02</w:t>
            </w:r>
          </w:p>
        </w:tc>
        <w:tc>
          <w:tcPr>
            <w:tcW w:type="dxa" w:w="2160"/>
          </w:tcPr>
          <w:p>
            <w:r>
              <w:t>As a Business Owner, I want dashboards and email digests of accepted risks so that I track my exposure.</w:t>
            </w:r>
          </w:p>
        </w:tc>
        <w:tc>
          <w:tcPr>
            <w:tcW w:type="dxa" w:w="2160"/>
          </w:tcPr>
          <w:p>
            <w:r>
              <w:t>CISO-06, CTRL-05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8640"/>
            <w:gridSpan w:val="4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Dashboard in portal: list of all risk acceptances with expiry dates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Email digest: weekly summary of accepted risks + upcoming expiries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Extension workflow: Control Owner initiates → CISO reviews → Business Owner approves (same as CTRL-05)</w:t>
            </w:r>
          </w:p>
        </w:tc>
      </w:tr>
      <w:tr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6480"/>
            <w:gridSpan w:val="3"/>
          </w:tcPr>
          <w:p>
            <w:r>
              <w:t>Escalation on expiry: if no action after grace period, escalate to configurable target (Security Committee/Board/executive)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